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4" w:after="0"/>
        <w:ind w:left="0" w:right="0" w:firstLine="0"/>
        <w:jc w:val="center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1 Bisection method. </w:t>
      </w:r>
    </w:p>
    <w:p>
      <w:pPr>
        <w:autoSpaceDN w:val="0"/>
        <w:autoSpaceDE w:val="0"/>
        <w:widowControl/>
        <w:spacing w:line="240" w:lineRule="auto" w:before="7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Q. Write a program in python to demonstrate bisection method. 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Aim: To write a program in python to demonstrate bisection method. 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Formula:           Xr = a+b/2 </w:t>
      </w:r>
    </w:p>
    <w:p>
      <w:pPr>
        <w:autoSpaceDN w:val="0"/>
        <w:autoSpaceDE w:val="0"/>
        <w:widowControl/>
        <w:spacing w:line="240" w:lineRule="auto" w:before="212" w:after="0"/>
        <w:ind w:left="1802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 Xr = ((a+b)/2)  </w:t>
      </w:r>
    </w:p>
    <w:p>
      <w:pPr>
        <w:autoSpaceDN w:val="0"/>
        <w:autoSpaceDE w:val="0"/>
        <w:widowControl/>
        <w:spacing w:line="240" w:lineRule="auto" w:before="7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Program: 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import math </w:t>
      </w:r>
    </w:p>
    <w:p>
      <w:pPr>
        <w:autoSpaceDN w:val="0"/>
        <w:tabs>
          <w:tab w:pos="150" w:val="left"/>
        </w:tabs>
        <w:autoSpaceDE w:val="0"/>
        <w:widowControl/>
        <w:spacing w:line="264" w:lineRule="auto" w:before="386" w:after="0"/>
        <w:ind w:left="0" w:right="475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# Function evaluator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def f(x, func_str):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return eval(func_str, {"x": x, "math": math})  </w:t>
      </w:r>
    </w:p>
    <w:p>
      <w:pPr>
        <w:autoSpaceDN w:val="0"/>
        <w:autoSpaceDE w:val="0"/>
        <w:widowControl/>
        <w:spacing w:line="262" w:lineRule="auto" w:before="392" w:after="0"/>
        <w:ind w:left="10" w:right="3024" w:hanging="1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# Bisection Method def bisection(func_str, a, b, tol):     if f(a,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func_str) * f(b, func_str) &gt; 0:         print("Invalid interval! f(a)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f(b) must have opposite signs.")         return </w:t>
      </w:r>
    </w:p>
    <w:p>
      <w:pPr>
        <w:autoSpaceDN w:val="0"/>
        <w:tabs>
          <w:tab w:pos="150" w:val="left"/>
        </w:tabs>
        <w:autoSpaceDE w:val="0"/>
        <w:widowControl/>
        <w:spacing w:line="254" w:lineRule="auto" w:before="386" w:after="0"/>
        <w:ind w:left="10" w:right="5904" w:firstLine="0"/>
        <w:jc w:val="left"/>
      </w:pP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print("\nIter\t a\t b\t Xr\t f(Xr)")    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iter = 1 </w:t>
      </w:r>
    </w:p>
    <w:p>
      <w:pPr>
        <w:autoSpaceDN w:val="0"/>
        <w:tabs>
          <w:tab w:pos="156" w:val="left"/>
          <w:tab w:pos="344" w:val="left"/>
        </w:tabs>
        <w:autoSpaceDE w:val="0"/>
        <w:widowControl/>
        <w:spacing w:line="269" w:lineRule="auto" w:before="392" w:after="0"/>
        <w:ind w:left="16" w:right="4176" w:firstLine="0"/>
        <w:jc w:val="left"/>
      </w:pP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while (b - a) / 2 &gt; tol:        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Xr = (a + b) / 2         fx =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f(Xr, func_str) </w:t>
      </w:r>
      <w:r>
        <w:br/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print(f"{iter}\t {a:.3f}\t {b:.3f}\t {Xr:.3f}\t {fx:.3f}")  </w:t>
      </w:r>
    </w:p>
    <w:p>
      <w:pPr>
        <w:autoSpaceDN w:val="0"/>
        <w:tabs>
          <w:tab w:pos="344" w:val="left"/>
        </w:tabs>
        <w:autoSpaceDE w:val="0"/>
        <w:widowControl/>
        <w:spacing w:line="254" w:lineRule="auto" w:before="392" w:after="0"/>
        <w:ind w:left="10" w:right="6912" w:firstLine="0"/>
        <w:jc w:val="left"/>
      </w:pP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if abs(fx) &lt; tol:            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break </w:t>
      </w:r>
    </w:p>
    <w:p>
      <w:pPr>
        <w:autoSpaceDN w:val="0"/>
        <w:tabs>
          <w:tab w:pos="344" w:val="left"/>
          <w:tab w:pos="538" w:val="left"/>
        </w:tabs>
        <w:autoSpaceDE w:val="0"/>
        <w:widowControl/>
        <w:spacing w:line="266" w:lineRule="auto" w:before="386" w:after="588"/>
        <w:ind w:left="10" w:right="6624" w:firstLine="0"/>
        <w:jc w:val="left"/>
      </w:pP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if f(a, func_str) * fx &lt; 0:  </w:t>
      </w:r>
      <w:r>
        <w:br/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b = Xr        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else: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>a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= Xr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3153"/>
        <w:gridCol w:w="3153"/>
        <w:gridCol w:w="3153"/>
      </w:tblGrid>
      <w:tr>
        <w:trPr>
          <w:trHeight w:hRule="exact" w:val="33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Minor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52" w:bottom="50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4" w:after="0"/>
        <w:ind w:left="34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 iter += 1 </w:t>
      </w:r>
    </w:p>
    <w:p>
      <w:pPr>
        <w:autoSpaceDN w:val="0"/>
        <w:autoSpaceDE w:val="0"/>
        <w:widowControl/>
        <w:spacing w:line="271" w:lineRule="auto" w:before="256" w:after="0"/>
        <w:ind w:left="0" w:right="230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print(f"\nApproximate root = {Xr:.3f} (correct to 3 decimal places)")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# === Main Program ===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print("=== Bisection Method ===")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func_str = input("Enter the function f(x): ")     # Example: x**3 - 4*x + 1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 = float(input("Enter starting value a: "))      # Example: 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>b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= float(input("Enter ending value b: "))        # Example: 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tol = 0.0001                                      # Accuracy </w:t>
      </w:r>
    </w:p>
    <w:p>
      <w:pPr>
        <w:autoSpaceDN w:val="0"/>
        <w:autoSpaceDE w:val="0"/>
        <w:widowControl/>
        <w:spacing w:line="240" w:lineRule="auto" w:before="38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bisection(func_str, a, b, tol) </w:t>
      </w:r>
    </w:p>
    <w:p>
      <w:pPr>
        <w:autoSpaceDN w:val="0"/>
        <w:autoSpaceDE w:val="0"/>
        <w:widowControl/>
        <w:spacing w:line="240" w:lineRule="auto" w:before="206" w:after="0"/>
        <w:ind w:left="1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Result: </w:t>
      </w:r>
    </w:p>
    <w:p>
      <w:pPr>
        <w:autoSpaceDN w:val="0"/>
        <w:autoSpaceDE w:val="0"/>
        <w:widowControl/>
        <w:spacing w:line="240" w:lineRule="auto" w:before="21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Result: </w:t>
      </w:r>
    </w:p>
    <w:p>
      <w:pPr>
        <w:autoSpaceDN w:val="0"/>
        <w:autoSpaceDE w:val="0"/>
        <w:widowControl/>
        <w:spacing w:line="240" w:lineRule="auto" w:before="2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91759" cy="35242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1759" cy="352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12" w:after="2198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Conclusion: The above program has been executed successfully.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3153"/>
        <w:gridCol w:w="3153"/>
        <w:gridCol w:w="3153"/>
      </w:tblGrid>
      <w:tr>
        <w:trPr>
          <w:trHeight w:hRule="exact" w:val="33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Minor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52" w:bottom="50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924" w:after="0"/>
        <w:ind w:left="0" w:right="0" w:firstLine="0"/>
        <w:jc w:val="center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Regula Falsi method. </w:t>
      </w:r>
    </w:p>
    <w:p>
      <w:pPr>
        <w:autoSpaceDN w:val="0"/>
        <w:autoSpaceDE w:val="0"/>
        <w:widowControl/>
        <w:spacing w:line="240" w:lineRule="auto" w:before="7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Q. Write a program in python to demonstrate Regula Falsi method. 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Aim: To write a program in python to demonstrate regula falsi method. </w:t>
      </w:r>
    </w:p>
    <w:p>
      <w:pPr>
        <w:autoSpaceDN w:val="0"/>
        <w:autoSpaceDE w:val="0"/>
        <w:widowControl/>
        <w:spacing w:line="240" w:lineRule="auto" w:before="212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Formula: </w:t>
      </w:r>
    </w:p>
    <w:p>
      <w:pPr>
        <w:autoSpaceDN w:val="0"/>
        <w:autoSpaceDE w:val="0"/>
        <w:widowControl/>
        <w:spacing w:line="240" w:lineRule="auto" w:before="206" w:after="0"/>
        <w:ind w:left="98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 Xr = af(b) - bf(a) / f(a) - f(b) </w:t>
      </w:r>
    </w:p>
    <w:p>
      <w:pPr>
        <w:autoSpaceDN w:val="0"/>
        <w:autoSpaceDE w:val="0"/>
        <w:widowControl/>
        <w:spacing w:line="240" w:lineRule="auto" w:before="206" w:after="0"/>
        <w:ind w:left="93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 Xr = (((a*f(b)) - (b*f(a))) / (f(a) - f(b))) 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Program: </w:t>
      </w:r>
    </w:p>
    <w:p>
      <w:pPr>
        <w:autoSpaceDN w:val="0"/>
        <w:autoSpaceDE w:val="0"/>
        <w:widowControl/>
        <w:spacing w:line="240" w:lineRule="auto" w:before="28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def f(x, func_str): return eval(func_str, {"x": x, "math": math}) </w:t>
      </w:r>
    </w:p>
    <w:p>
      <w:pPr>
        <w:autoSpaceDN w:val="0"/>
        <w:autoSpaceDE w:val="0"/>
        <w:widowControl/>
        <w:spacing w:line="259" w:lineRule="auto" w:before="28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def regula_falsi(func_str, a, b, tol): if f(a, func_str) * f(b, func_str) &gt; 0: print("Invalid interval!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f(a) and f(b) must have opposite signs.") return </w:t>
      </w:r>
    </w:p>
    <w:p>
      <w:pPr>
        <w:autoSpaceDN w:val="0"/>
        <w:autoSpaceDE w:val="0"/>
        <w:widowControl/>
        <w:spacing w:line="266" w:lineRule="auto" w:before="286" w:after="0"/>
        <w:ind w:left="4" w:right="4608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print("\nIter\t a\t b\t Xr\t f(Xr)") </w:t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iter = 1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Xr_old = a</w:t>
      </w:r>
    </w:p>
    <w:p>
      <w:pPr>
        <w:autoSpaceDN w:val="0"/>
        <w:tabs>
          <w:tab w:pos="400" w:val="left"/>
        </w:tabs>
        <w:autoSpaceDE w:val="0"/>
        <w:widowControl/>
        <w:spacing w:line="271" w:lineRule="auto" w:before="390" w:after="0"/>
        <w:ind w:left="4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>while True: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# Formula for Regula Falsi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Xr = (a * f(b, func_str) - b * f(a, func_str)) / (f(b, func_str) - </w:t>
      </w:r>
      <w:r>
        <w:rPr>
          <w:rFonts w:ascii="Consolas" w:hAnsi="Consolas" w:eastAsia="Consolas"/>
          <w:b w:val="0"/>
          <w:i w:val="0"/>
          <w:color w:val="000000"/>
          <w:sz w:val="24"/>
        </w:rPr>
        <w:t>f(a, func_str))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fx = f(Xr, func_str)</w:t>
      </w:r>
    </w:p>
    <w:p>
      <w:pPr>
        <w:autoSpaceDN w:val="0"/>
        <w:autoSpaceDE w:val="0"/>
        <w:widowControl/>
        <w:spacing w:line="240" w:lineRule="auto" w:before="384" w:after="0"/>
        <w:ind w:left="400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print(f"{iter}\t {a:.3f}\t {b:.3f}\t {Xr:.3f}\t {fx:.3f}")</w:t>
      </w:r>
    </w:p>
    <w:p>
      <w:pPr>
        <w:autoSpaceDN w:val="0"/>
        <w:tabs>
          <w:tab w:pos="924" w:val="left"/>
        </w:tabs>
        <w:autoSpaceDE w:val="0"/>
        <w:widowControl/>
        <w:spacing w:line="259" w:lineRule="auto" w:before="388" w:after="0"/>
        <w:ind w:left="400" w:right="3168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if abs(fx) &lt; tol or abs(Xr - Xr_old) &lt; tol:</w:t>
      </w:r>
      <w:r>
        <w:tab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break</w:t>
      </w:r>
    </w:p>
    <w:p>
      <w:pPr>
        <w:autoSpaceDN w:val="0"/>
        <w:tabs>
          <w:tab w:pos="924" w:val="left"/>
        </w:tabs>
        <w:autoSpaceDE w:val="0"/>
        <w:widowControl/>
        <w:spacing w:line="269" w:lineRule="auto" w:before="388" w:after="720"/>
        <w:ind w:left="400" w:right="5328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if f(a, func_str) * fx &lt; 0:</w:t>
      </w:r>
      <w:r>
        <w:br/>
      </w:r>
      <w:r>
        <w:tab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b = Xr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else:</w:t>
      </w:r>
      <w:r>
        <w:br/>
      </w:r>
      <w:r>
        <w:tab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a = Xr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Minor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52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59" w:lineRule="auto" w:before="424" w:after="0"/>
        <w:ind w:left="400" w:right="7344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Xr_old = Xr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iter += 1</w:t>
      </w:r>
    </w:p>
    <w:p>
      <w:pPr>
        <w:autoSpaceDN w:val="0"/>
        <w:autoSpaceDE w:val="0"/>
        <w:widowControl/>
        <w:spacing w:line="240" w:lineRule="auto" w:before="390" w:after="0"/>
        <w:ind w:left="4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print(f"\nApproximate root = {Xr:.3f} (correct to 3 decimal places)") </w:t>
      </w:r>
    </w:p>
    <w:p>
      <w:pPr>
        <w:autoSpaceDN w:val="0"/>
        <w:autoSpaceDE w:val="0"/>
        <w:widowControl/>
        <w:spacing w:line="240" w:lineRule="auto" w:before="284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print("=== Regula Falsi Method ===") </w:t>
      </w:r>
    </w:p>
    <w:p>
      <w:pPr>
        <w:autoSpaceDN w:val="0"/>
        <w:autoSpaceDE w:val="0"/>
        <w:widowControl/>
        <w:spacing w:line="240" w:lineRule="auto" w:before="28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func_str = input("Enter the function f(x): ") </w:t>
      </w:r>
    </w:p>
    <w:p>
      <w:pPr>
        <w:autoSpaceDN w:val="0"/>
        <w:autoSpaceDE w:val="0"/>
        <w:widowControl/>
        <w:spacing w:line="259" w:lineRule="auto" w:before="288" w:after="0"/>
        <w:ind w:left="4" w:right="115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 # Example: x*</w:t>
      </w:r>
      <w:r>
        <w:rPr>
          <w:rFonts w:ascii="Aptos" w:hAnsi="Aptos" w:eastAsia="Aptos"/>
          <w:b w:val="0"/>
          <w:i/>
          <w:color w:val="000000"/>
          <w:sz w:val="24"/>
        </w:rPr>
        <w:t>3 - 2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x - 5 a = float(input("Enter starting value a: ")) # Example: 2 b =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float(input("Enter ending value b: ")) # Example: 3 tol = 0.0001 # Accuracy </w:t>
      </w:r>
    </w:p>
    <w:p>
      <w:pPr>
        <w:autoSpaceDN w:val="0"/>
        <w:autoSpaceDE w:val="0"/>
        <w:widowControl/>
        <w:spacing w:line="240" w:lineRule="auto" w:before="292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regula_falsi(func_str, a, b, tol) </w:t>
      </w:r>
    </w:p>
    <w:p>
      <w:pPr>
        <w:autoSpaceDN w:val="0"/>
        <w:autoSpaceDE w:val="0"/>
        <w:widowControl/>
        <w:spacing w:line="240" w:lineRule="auto" w:before="28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Result: </w:t>
      </w:r>
    </w:p>
    <w:p>
      <w:pPr>
        <w:autoSpaceDN w:val="0"/>
        <w:autoSpaceDE w:val="0"/>
        <w:widowControl/>
        <w:spacing w:line="240" w:lineRule="auto" w:before="284" w:after="0"/>
        <w:ind w:left="102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48200" cy="26200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620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08" w:after="0"/>
        <w:ind w:left="133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>Conclusion: The above program has been executed successfully.</w:t>
      </w:r>
    </w:p>
    <w:p>
      <w:pPr>
        <w:autoSpaceDN w:val="0"/>
        <w:autoSpaceDE w:val="0"/>
        <w:widowControl/>
        <w:spacing w:line="355" w:lineRule="auto" w:before="206" w:after="0"/>
        <w:ind w:left="4" w:right="1440" w:firstLine="3748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Newton Raphson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Q. Write a program in python to demonstrate Newton Raphson method.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Aim: To write a program in python to demonstrate Newton Raphson method. </w:t>
      </w:r>
    </w:p>
    <w:p>
      <w:pPr>
        <w:autoSpaceDN w:val="0"/>
        <w:tabs>
          <w:tab w:pos="1174" w:val="left"/>
          <w:tab w:pos="1268" w:val="left"/>
        </w:tabs>
        <w:autoSpaceDE w:val="0"/>
        <w:widowControl/>
        <w:spacing w:line="367" w:lineRule="auto" w:before="208" w:after="92"/>
        <w:ind w:left="4" w:right="576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Formula: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Xn + 1 = xr  - f(x) / f’(x)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Xn+1 = (xr - (f(x) / f’(x))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Program: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Minor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52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4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def f(x, func_str): </w:t>
      </w:r>
    </w:p>
    <w:p>
      <w:pPr>
        <w:autoSpaceDN w:val="0"/>
        <w:autoSpaceDE w:val="0"/>
        <w:widowControl/>
        <w:spacing w:line="240" w:lineRule="auto" w:before="28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return eval(func_str, {"x": x, "math":math}) </w:t>
      </w:r>
    </w:p>
    <w:p>
      <w:pPr>
        <w:autoSpaceDN w:val="0"/>
        <w:autoSpaceDE w:val="0"/>
        <w:widowControl/>
        <w:spacing w:line="240" w:lineRule="auto" w:before="28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def derivative(x, func_str): </w:t>
      </w:r>
    </w:p>
    <w:p>
      <w:pPr>
        <w:autoSpaceDN w:val="0"/>
        <w:autoSpaceDE w:val="0"/>
        <w:widowControl/>
        <w:spacing w:line="240" w:lineRule="auto" w:before="28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h = 1e-5 return (f(x + h, func_str) - f(x - h, func_str)) / (2 * h) </w:t>
      </w:r>
    </w:p>
    <w:p>
      <w:pPr>
        <w:autoSpaceDN w:val="0"/>
        <w:autoSpaceDE w:val="0"/>
        <w:widowControl/>
        <w:spacing w:line="240" w:lineRule="auto" w:before="288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def newton_raphson(func_str, x0, tol): </w:t>
      </w:r>
    </w:p>
    <w:p>
      <w:pPr>
        <w:autoSpaceDN w:val="0"/>
        <w:autoSpaceDE w:val="0"/>
        <w:widowControl/>
        <w:spacing w:line="240" w:lineRule="auto" w:before="292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 print("\nIter\t x\t\t f(x)\t\t f'(x)\t\t Next x") iter = 1 </w:t>
      </w:r>
    </w:p>
    <w:p>
      <w:pPr>
        <w:autoSpaceDN w:val="0"/>
        <w:autoSpaceDE w:val="0"/>
        <w:widowControl/>
        <w:spacing w:line="266" w:lineRule="auto" w:before="286" w:after="0"/>
        <w:ind w:left="400" w:right="4896" w:hanging="396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>while True: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fx = f(x0, func_str)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dfx = derivative(x0, func_str)</w:t>
      </w:r>
    </w:p>
    <w:p>
      <w:pPr>
        <w:autoSpaceDN w:val="0"/>
        <w:autoSpaceDE w:val="0"/>
        <w:widowControl/>
        <w:spacing w:line="266" w:lineRule="auto" w:before="388" w:after="0"/>
        <w:ind w:left="924" w:right="1872" w:hanging="524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if dfx == 0: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print("Error: Derivative is zero. Method fails.")</w:t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return</w:t>
      </w:r>
    </w:p>
    <w:p>
      <w:pPr>
        <w:autoSpaceDN w:val="0"/>
        <w:autoSpaceDE w:val="0"/>
        <w:widowControl/>
        <w:spacing w:line="259" w:lineRule="auto" w:before="388" w:after="0"/>
        <w:ind w:left="400" w:right="864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x1 = x0 - fx / dfx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print(f"{iter}\t {x0:.5f}\t {fx:.5f}\t {dfx:.5f}\t {x1:.5f}")</w:t>
      </w:r>
    </w:p>
    <w:p>
      <w:pPr>
        <w:autoSpaceDN w:val="0"/>
        <w:tabs>
          <w:tab w:pos="924" w:val="left"/>
        </w:tabs>
        <w:autoSpaceDE w:val="0"/>
        <w:widowControl/>
        <w:spacing w:line="259" w:lineRule="auto" w:before="390" w:after="0"/>
        <w:ind w:left="400" w:right="5904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if abs(x1 - x0) &lt; tol:</w:t>
      </w:r>
      <w:r>
        <w:br/>
      </w:r>
      <w:r>
        <w:tab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break</w:t>
      </w:r>
    </w:p>
    <w:p>
      <w:pPr>
        <w:autoSpaceDN w:val="0"/>
        <w:autoSpaceDE w:val="0"/>
        <w:widowControl/>
        <w:spacing w:line="259" w:lineRule="auto" w:before="390" w:after="0"/>
        <w:ind w:left="400" w:right="7632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x0 = x1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iter += 1</w:t>
      </w:r>
    </w:p>
    <w:p>
      <w:pPr>
        <w:autoSpaceDN w:val="0"/>
        <w:autoSpaceDE w:val="0"/>
        <w:widowControl/>
        <w:spacing w:line="240" w:lineRule="auto" w:before="384" w:after="0"/>
        <w:ind w:left="4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>print(f"\nApproximate root = {x1:.3f} (correct to 3 decimal places)")</w:t>
      </w:r>
    </w:p>
    <w:p>
      <w:pPr>
        <w:autoSpaceDN w:val="0"/>
        <w:autoSpaceDE w:val="0"/>
        <w:widowControl/>
        <w:spacing w:line="266" w:lineRule="auto" w:before="630" w:after="0"/>
        <w:ind w:left="4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print("=== Newton–Raphson Method ===") func_str = input("Enter the function f(x): ") # </w:t>
      </w:r>
      <w:r>
        <w:rPr>
          <w:rFonts w:ascii="Aptos" w:hAnsi="Aptos" w:eastAsia="Aptos"/>
          <w:b w:val="0"/>
          <w:i w:val="0"/>
          <w:color w:val="000000"/>
          <w:sz w:val="24"/>
        </w:rPr>
        <w:t>Example: x*</w:t>
      </w:r>
      <w:r>
        <w:rPr>
          <w:rFonts w:ascii="Aptos" w:hAnsi="Aptos" w:eastAsia="Aptos"/>
          <w:b w:val="0"/>
          <w:i/>
          <w:color w:val="000000"/>
          <w:sz w:val="24"/>
        </w:rPr>
        <w:t>3 - 2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x - 5 x0 = float(input("Enter the initial guess: ")) # Example: 2 tol = 0.0001 #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Accuracy </w:t>
      </w:r>
    </w:p>
    <w:p>
      <w:pPr>
        <w:autoSpaceDN w:val="0"/>
        <w:autoSpaceDE w:val="0"/>
        <w:widowControl/>
        <w:spacing w:line="240" w:lineRule="auto" w:before="28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newton_raphson(func_str, x0, tol) </w:t>
      </w:r>
    </w:p>
    <w:p>
      <w:pPr>
        <w:autoSpaceDN w:val="0"/>
        <w:autoSpaceDE w:val="0"/>
        <w:widowControl/>
        <w:spacing w:line="240" w:lineRule="auto" w:before="288" w:after="878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Result: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Minor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52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4" w:after="0"/>
        <w:ind w:left="36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86400" cy="19329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2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2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>Conclusion: The above program has been executed successfully.</w:t>
      </w:r>
    </w:p>
    <w:p>
      <w:pPr>
        <w:autoSpaceDN w:val="0"/>
        <w:autoSpaceDE w:val="0"/>
        <w:widowControl/>
        <w:spacing w:line="353" w:lineRule="auto" w:before="286" w:after="0"/>
        <w:ind w:left="4" w:right="1584" w:firstLine="3842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2 .Interpolation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Q. Write a program in python to demonstrate Forward difference table.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Aim: To write a program in python to demonstrate Forward difference table. </w:t>
      </w:r>
    </w:p>
    <w:p>
      <w:pPr>
        <w:autoSpaceDN w:val="0"/>
        <w:tabs>
          <w:tab w:pos="400" w:val="left"/>
          <w:tab w:pos="924" w:val="left"/>
        </w:tabs>
        <w:autoSpaceDE w:val="0"/>
        <w:widowControl/>
        <w:spacing w:line="343" w:lineRule="auto" w:before="208" w:after="0"/>
        <w:ind w:left="4" w:right="100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Program: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def forward_difference_table(x, y):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n = len(y)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diff_table = [y.copy()] # first row is y values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# generate forward differences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for i in range(1, n):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row = []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for j in range(n - i):</w:t>
      </w:r>
      <w:r>
        <w:br/>
      </w:r>
      <w:r>
        <w:tab/>
      </w:r>
      <w:r>
        <w:tab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value = diff_table[i - 1][j + 1] - diff_table[i - 1][j]</w:t>
      </w:r>
      <w:r>
        <w:tab/>
      </w:r>
      <w:r>
        <w:tab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row.append(value)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diff_table.append(row)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return diff_table</w:t>
      </w:r>
    </w:p>
    <w:p>
      <w:pPr>
        <w:autoSpaceDN w:val="0"/>
        <w:tabs>
          <w:tab w:pos="400" w:val="left"/>
        </w:tabs>
        <w:autoSpaceDE w:val="0"/>
        <w:widowControl/>
        <w:spacing w:line="312" w:lineRule="auto" w:before="626" w:after="240"/>
        <w:ind w:left="4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def display_table(x, diff_table): n = len(x) print("\nForward Difference Table:") print("x\t" +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"\t".join([f"Δ^{i}y" for i in range(n)]))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for i in range(n):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print(f"{x[i]:.2f}", end="\t")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for j in range(n - i):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Minor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52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tabs>
          <w:tab w:pos="924" w:val="left"/>
        </w:tabs>
        <w:autoSpaceDE w:val="0"/>
        <w:widowControl/>
        <w:spacing w:line="259" w:lineRule="auto" w:before="424" w:after="0"/>
        <w:ind w:left="400" w:right="2736" w:firstLine="0"/>
        <w:jc w:val="left"/>
      </w:pPr>
      <w:r>
        <w:tab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print(f"{diff_table[j][i]:.2f}", end="\t")</w:t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print()</w:t>
      </w:r>
    </w:p>
    <w:p>
      <w:pPr>
        <w:autoSpaceDN w:val="0"/>
        <w:autoSpaceDE w:val="0"/>
        <w:widowControl/>
        <w:spacing w:line="240" w:lineRule="auto" w:before="630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def main(): n = int(input("Enter the number of data points: ")) </w:t>
      </w:r>
    </w:p>
    <w:p>
      <w:pPr>
        <w:autoSpaceDN w:val="0"/>
        <w:autoSpaceDE w:val="0"/>
        <w:widowControl/>
        <w:spacing w:line="259" w:lineRule="auto" w:before="288" w:after="0"/>
        <w:ind w:left="4" w:right="288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print("Enter x values (equally spaced):")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x = [float(input(f"x[{i}]: ")) for i in range(n)]</w:t>
      </w:r>
    </w:p>
    <w:p>
      <w:pPr>
        <w:autoSpaceDN w:val="0"/>
        <w:autoSpaceDE w:val="0"/>
        <w:widowControl/>
        <w:spacing w:line="259" w:lineRule="auto" w:before="388" w:after="0"/>
        <w:ind w:left="4" w:right="288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print("Enter corresponding y values:")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y = [float(input(f"y[{i}]: ")) for i in range(n)]</w:t>
      </w:r>
    </w:p>
    <w:p>
      <w:pPr>
        <w:autoSpaceDN w:val="0"/>
        <w:tabs>
          <w:tab w:pos="400" w:val="left"/>
        </w:tabs>
        <w:autoSpaceDE w:val="0"/>
        <w:widowControl/>
        <w:spacing w:line="269" w:lineRule="auto" w:before="384" w:after="0"/>
        <w:ind w:left="4" w:right="72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# check if x values are equally spaced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h = x[1] - x[0]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if not all(abs(x[i + 1] - x[i] - h) &lt; 1e-5 for i in range(n - 1)):</w:t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print("Error: x values are not equally spaced.") </w:t>
      </w:r>
    </w:p>
    <w:p>
      <w:pPr>
        <w:autoSpaceDN w:val="0"/>
        <w:autoSpaceDE w:val="0"/>
        <w:widowControl/>
        <w:spacing w:line="240" w:lineRule="auto" w:before="290" w:after="0"/>
        <w:ind w:left="4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>return</w:t>
      </w:r>
    </w:p>
    <w:p>
      <w:pPr>
        <w:autoSpaceDN w:val="0"/>
        <w:autoSpaceDE w:val="0"/>
        <w:widowControl/>
        <w:spacing w:line="262" w:lineRule="auto" w:before="384" w:after="0"/>
        <w:ind w:left="4" w:right="3744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diff_table = forward_difference_table(x, y) </w:t>
      </w:r>
      <w:r>
        <w:rPr>
          <w:rFonts w:ascii="Consolas" w:hAnsi="Consolas" w:eastAsia="Consolas"/>
          <w:b w:val="0"/>
          <w:i w:val="0"/>
          <w:color w:val="000000"/>
          <w:sz w:val="24"/>
        </w:rPr>
        <w:t>display_table(x, diff_table)</w:t>
      </w:r>
    </w:p>
    <w:p>
      <w:pPr>
        <w:autoSpaceDN w:val="0"/>
        <w:autoSpaceDE w:val="0"/>
        <w:widowControl/>
        <w:spacing w:line="240" w:lineRule="auto" w:before="624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if </w:t>
      </w:r>
      <w:r>
        <w:rPr>
          <w:rFonts w:ascii="Aptos" w:hAnsi="Aptos" w:eastAsia="Aptos"/>
          <w:b/>
          <w:i w:val="0"/>
          <w:color w:val="000000"/>
          <w:sz w:val="24"/>
        </w:rPr>
        <w:t>name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== "</w:t>
      </w:r>
      <w:r>
        <w:rPr>
          <w:rFonts w:ascii="Aptos" w:hAnsi="Aptos" w:eastAsia="Aptos"/>
          <w:b/>
          <w:i w:val="0"/>
          <w:color w:val="000000"/>
          <w:sz w:val="24"/>
        </w:rPr>
        <w:t>main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": main() </w:t>
      </w:r>
    </w:p>
    <w:p>
      <w:pPr>
        <w:autoSpaceDN w:val="0"/>
        <w:autoSpaceDE w:val="0"/>
        <w:widowControl/>
        <w:spacing w:line="240" w:lineRule="auto" w:before="286" w:after="4904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>Result: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Minor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52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4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276850" cy="4429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42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2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>Conclusion: The above program has been executed successfully.</w:t>
      </w:r>
    </w:p>
    <w:p>
      <w:pPr>
        <w:autoSpaceDN w:val="0"/>
        <w:autoSpaceDE w:val="0"/>
        <w:widowControl/>
        <w:spacing w:line="240" w:lineRule="auto" w:before="288" w:after="0"/>
        <w:ind w:left="0" w:right="0" w:firstLine="0"/>
        <w:jc w:val="center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Null value in Forward difference table. </w:t>
      </w:r>
    </w:p>
    <w:p>
      <w:pPr>
        <w:autoSpaceDN w:val="0"/>
        <w:autoSpaceDE w:val="0"/>
        <w:widowControl/>
        <w:spacing w:line="326" w:lineRule="auto" w:before="868" w:after="0"/>
        <w:ind w:left="4" w:right="115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Q. Write a program in python to find Null value in Forward difference table.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Aim: To write a program in python to find Null value in Forward difference table. 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Program: </w:t>
      </w:r>
    </w:p>
    <w:p>
      <w:pPr>
        <w:autoSpaceDN w:val="0"/>
        <w:autoSpaceDE w:val="0"/>
        <w:widowControl/>
        <w:spacing w:line="259" w:lineRule="auto" w:before="286" w:after="0"/>
        <w:ind w:left="4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def solve_missing_term(y): # Coefficients for 5-point formula: y4 - 4y3 + 6y2 - 4y1 + y0 = 0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coeffs = [1, -4, 6, -4, 1] </w:t>
      </w:r>
    </w:p>
    <w:p>
      <w:pPr>
        <w:autoSpaceDN w:val="0"/>
        <w:autoSpaceDE w:val="0"/>
        <w:widowControl/>
        <w:spacing w:line="266" w:lineRule="auto" w:before="286" w:after="586"/>
        <w:ind w:left="400" w:right="2448" w:hanging="396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>if y.count(None) != 1: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print("Error: Exactly one value must be 'null'.")</w:t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return None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Minor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52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tabs>
          <w:tab w:pos="400" w:val="left"/>
          <w:tab w:pos="924" w:val="left"/>
        </w:tabs>
        <w:autoSpaceDE w:val="0"/>
        <w:widowControl/>
        <w:spacing w:line="271" w:lineRule="auto" w:before="424" w:after="0"/>
        <w:ind w:left="4" w:right="504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m = y.index(None)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total = 0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for i in range(5):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if i != m:</w:t>
      </w:r>
      <w:r>
        <w:br/>
      </w:r>
      <w:r>
        <w:tab/>
      </w:r>
      <w:r>
        <w:tab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total += coeffs[i] * y[i]</w:t>
      </w:r>
    </w:p>
    <w:p>
      <w:pPr>
        <w:autoSpaceDN w:val="0"/>
        <w:autoSpaceDE w:val="0"/>
        <w:widowControl/>
        <w:spacing w:line="259" w:lineRule="auto" w:before="390" w:after="0"/>
        <w:ind w:left="4" w:right="5472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y_missing = -total / coeffs[m]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return m, y_missing</w:t>
      </w:r>
    </w:p>
    <w:p>
      <w:pPr>
        <w:autoSpaceDN w:val="0"/>
        <w:autoSpaceDE w:val="0"/>
        <w:widowControl/>
        <w:spacing w:line="259" w:lineRule="auto" w:before="630" w:after="0"/>
        <w:ind w:left="4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def check_equal_spacing(x): h = x[1] - x[0] for i in range(len(x) - 1): if abs((x[i + 1] - x[i]) - h) &gt;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1e-6: return False return True </w:t>
      </w:r>
    </w:p>
    <w:p>
      <w:pPr>
        <w:autoSpaceDN w:val="0"/>
        <w:autoSpaceDE w:val="0"/>
        <w:widowControl/>
        <w:spacing w:line="259" w:lineRule="auto" w:before="288" w:after="0"/>
        <w:ind w:left="4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def main(): print("=================================================")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print("Enter x values (must be equally spaced):") x = [float(input(f"x[{i}]: ")) for i in range(5)] </w:t>
      </w:r>
    </w:p>
    <w:p>
      <w:pPr>
        <w:autoSpaceDN w:val="0"/>
        <w:autoSpaceDE w:val="0"/>
        <w:widowControl/>
        <w:spacing w:line="266" w:lineRule="auto" w:before="288" w:after="0"/>
        <w:ind w:left="400" w:right="2592" w:hanging="396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>if not check_equal_spacing(x):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print("Error: x values are not equally spaced.")</w:t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return</w:t>
      </w:r>
    </w:p>
    <w:p>
      <w:pPr>
        <w:autoSpaceDN w:val="0"/>
        <w:tabs>
          <w:tab w:pos="400" w:val="left"/>
          <w:tab w:pos="924" w:val="left"/>
        </w:tabs>
        <w:autoSpaceDE w:val="0"/>
        <w:widowControl/>
        <w:spacing w:line="276" w:lineRule="auto" w:before="384" w:after="0"/>
        <w:ind w:left="4" w:right="864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print("Enter  y values (use 'null' for the missing one):")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y = []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for i in range(5):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val = input(f"y[{i}]: ").strip().lower()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if val == "null":</w:t>
      </w:r>
      <w:r>
        <w:br/>
      </w:r>
      <w:r>
        <w:tab/>
      </w:r>
      <w:r>
        <w:tab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y.append(None)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else:</w:t>
      </w:r>
      <w:r>
        <w:br/>
      </w:r>
      <w:r>
        <w:tab/>
      </w:r>
      <w:r>
        <w:tab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y.append(float(val))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result = solve_missing_term(y)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if result: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idx, y_miss = result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print(f"\nEstimated missing y[{idx}] (at x = {x[idx]:.1f}) = </w:t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{y_miss:.4f}")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print("=================================================")</w:t>
      </w:r>
    </w:p>
    <w:p>
      <w:pPr>
        <w:autoSpaceDN w:val="0"/>
        <w:autoSpaceDE w:val="0"/>
        <w:widowControl/>
        <w:spacing w:line="240" w:lineRule="auto" w:before="624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if </w:t>
      </w:r>
      <w:r>
        <w:rPr>
          <w:rFonts w:ascii="Aptos" w:hAnsi="Aptos" w:eastAsia="Aptos"/>
          <w:b/>
          <w:i w:val="0"/>
          <w:color w:val="000000"/>
          <w:sz w:val="24"/>
        </w:rPr>
        <w:t>name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== "</w:t>
      </w:r>
      <w:r>
        <w:rPr>
          <w:rFonts w:ascii="Aptos" w:hAnsi="Aptos" w:eastAsia="Aptos"/>
          <w:b/>
          <w:i w:val="0"/>
          <w:color w:val="000000"/>
          <w:sz w:val="24"/>
        </w:rPr>
        <w:t>main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": main() </w:t>
      </w:r>
    </w:p>
    <w:p>
      <w:pPr>
        <w:autoSpaceDN w:val="0"/>
        <w:autoSpaceDE w:val="0"/>
        <w:widowControl/>
        <w:spacing w:line="240" w:lineRule="auto" w:before="288" w:after="628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Result: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Minor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52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4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714240" cy="26098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4240" cy="2609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2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>Conclusion: The above program has been executed successfully.</w:t>
      </w:r>
    </w:p>
    <w:p>
      <w:pPr>
        <w:autoSpaceDN w:val="0"/>
        <w:autoSpaceDE w:val="0"/>
        <w:widowControl/>
        <w:spacing w:line="350" w:lineRule="auto" w:before="1112" w:after="0"/>
        <w:ind w:left="4" w:right="2880" w:firstLine="3832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3.Curve Fitting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Q. Write a program in python to demonstrate curve fitting.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Aim: To write a program in python to demonstrate curve fitting. </w:t>
      </w:r>
    </w:p>
    <w:p>
      <w:pPr>
        <w:autoSpaceDN w:val="0"/>
        <w:autoSpaceDE w:val="0"/>
        <w:widowControl/>
        <w:spacing w:line="353" w:lineRule="auto" w:before="208" w:after="0"/>
        <w:ind w:left="4" w:right="576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Formula: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Sum(y) = na0 + a1sum(x)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Sum(xy) = a0 sum(x) + a1sum(x^2) </w:t>
      </w:r>
    </w:p>
    <w:p>
      <w:pPr>
        <w:autoSpaceDN w:val="0"/>
        <w:autoSpaceDE w:val="0"/>
        <w:widowControl/>
        <w:spacing w:line="240" w:lineRule="auto" w:before="708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Program: </w:t>
      </w:r>
    </w:p>
    <w:p>
      <w:pPr>
        <w:autoSpaceDN w:val="0"/>
        <w:autoSpaceDE w:val="0"/>
        <w:widowControl/>
        <w:spacing w:line="259" w:lineRule="auto" w:before="286" w:after="0"/>
        <w:ind w:left="4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def fit_line(x, y): n = len(x) sum_x = sum(x) sum_y = sum(y) sum_x2 = sum(i*i for i in x) </w:t>
      </w:r>
      <w:r>
        <w:rPr>
          <w:rFonts w:ascii="Aptos" w:hAnsi="Aptos" w:eastAsia="Aptos"/>
          <w:b w:val="0"/>
          <w:i w:val="0"/>
          <w:color w:val="000000"/>
          <w:sz w:val="24"/>
        </w:rPr>
        <w:t>sum_xy = sum(x[i]*y[i] for i in range(n))</w:t>
      </w:r>
    </w:p>
    <w:p>
      <w:pPr>
        <w:autoSpaceDN w:val="0"/>
        <w:autoSpaceDE w:val="0"/>
        <w:widowControl/>
        <w:spacing w:line="264" w:lineRule="auto" w:before="292" w:after="1226"/>
        <w:ind w:left="4" w:right="2448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a1 = (n*sum_xy - sum_x*sum_y) / (n*sum_x2 - sum_x**2) </w:t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a0 = (sum_y - a1*sum_x) / n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return a0, a1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Minor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52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59" w:lineRule="auto" w:before="424" w:after="0"/>
        <w:ind w:left="4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def main(): n = int(input("How many data points? ")) x, y = [], [] for i in range(n): xi, yi = </w:t>
      </w:r>
      <w:r>
        <w:rPr>
          <w:rFonts w:ascii="Aptos" w:hAnsi="Aptos" w:eastAsia="Aptos"/>
          <w:b w:val="0"/>
          <w:i w:val="0"/>
          <w:color w:val="000000"/>
          <w:sz w:val="24"/>
        </w:rPr>
        <w:t>map(float, input(f"Enter x and y for point {i+1}: ").split()) x.append(xi) y.append(yi)</w:t>
      </w:r>
    </w:p>
    <w:p>
      <w:pPr>
        <w:autoSpaceDN w:val="0"/>
        <w:autoSpaceDE w:val="0"/>
        <w:widowControl/>
        <w:spacing w:line="262" w:lineRule="auto" w:before="286" w:after="0"/>
        <w:ind w:left="4" w:right="2304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a0, a1 = fit_line(x, y)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print(f"\nEquation of line: y = {a0:.4f} + {a1:.4f}x")</w:t>
      </w:r>
    </w:p>
    <w:p>
      <w:pPr>
        <w:autoSpaceDN w:val="0"/>
        <w:autoSpaceDE w:val="0"/>
        <w:widowControl/>
        <w:spacing w:line="266" w:lineRule="auto" w:before="384" w:after="0"/>
        <w:ind w:left="4" w:right="288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xv = float(input("Enter x value to predict y: ")) </w:t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yv = a0 + a1 * xv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print(f"Predicted y = {yv:.4f}")</w:t>
      </w:r>
    </w:p>
    <w:p>
      <w:pPr>
        <w:autoSpaceDN w:val="0"/>
        <w:autoSpaceDE w:val="0"/>
        <w:widowControl/>
        <w:spacing w:line="353" w:lineRule="auto" w:before="546" w:after="0"/>
        <w:ind w:left="4" w:right="748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Example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= [10, 2, 5, 7]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y = [25, 12, 20, 30] </w:t>
      </w:r>
    </w:p>
    <w:p>
      <w:pPr>
        <w:autoSpaceDN w:val="0"/>
        <w:autoSpaceDE w:val="0"/>
        <w:widowControl/>
        <w:spacing w:line="240" w:lineRule="auto" w:before="284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>main()</w:t>
      </w:r>
    </w:p>
    <w:p>
      <w:pPr>
        <w:autoSpaceDN w:val="0"/>
        <w:autoSpaceDE w:val="0"/>
        <w:widowControl/>
        <w:spacing w:line="240" w:lineRule="auto" w:before="292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Result: </w:t>
      </w:r>
    </w:p>
    <w:p>
      <w:pPr>
        <w:autoSpaceDN w:val="0"/>
        <w:autoSpaceDE w:val="0"/>
        <w:widowControl/>
        <w:spacing w:line="240" w:lineRule="auto" w:before="282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619500" cy="16103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61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0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>Conclusion: The above program has been executed successfully.</w:t>
      </w:r>
    </w:p>
    <w:p>
      <w:pPr>
        <w:autoSpaceDN w:val="0"/>
        <w:autoSpaceDE w:val="0"/>
        <w:widowControl/>
        <w:spacing w:line="240" w:lineRule="auto" w:before="288" w:after="0"/>
        <w:ind w:left="0" w:right="0" w:firstLine="0"/>
        <w:jc w:val="center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2 degree curve fitting </w:t>
      </w:r>
    </w:p>
    <w:p>
      <w:pPr>
        <w:autoSpaceDN w:val="0"/>
        <w:autoSpaceDE w:val="0"/>
        <w:widowControl/>
        <w:spacing w:line="326" w:lineRule="auto" w:before="872" w:after="0"/>
        <w:ind w:left="4" w:right="201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Q. Write a program in python to demonstrate 2 degree curve fitting.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Aim: To write a program in python to demonstrate 2 degree curve fitting. </w:t>
      </w:r>
    </w:p>
    <w:p>
      <w:pPr>
        <w:autoSpaceDN w:val="0"/>
        <w:autoSpaceDE w:val="0"/>
        <w:widowControl/>
        <w:spacing w:line="326" w:lineRule="auto" w:before="206" w:after="528"/>
        <w:ind w:left="4" w:right="532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Formula: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Sum(y) = na0 + a1sum(x) + a2sum(x^2)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Minor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52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4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Sum(xy) = a0 sum(x) + a1sum(x^2) + a2sum(x^3) 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Sum(x^2y) = a0sum(x^2) + a1sum(x^3) +a2sum(x^4) </w:t>
      </w:r>
    </w:p>
    <w:p>
      <w:pPr>
        <w:autoSpaceDN w:val="0"/>
        <w:autoSpaceDE w:val="0"/>
        <w:widowControl/>
        <w:spacing w:line="240" w:lineRule="auto" w:before="7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Program: </w:t>
      </w:r>
    </w:p>
    <w:p>
      <w:pPr>
        <w:autoSpaceDN w:val="0"/>
        <w:autoSpaceDE w:val="0"/>
        <w:widowControl/>
        <w:spacing w:line="240" w:lineRule="auto" w:before="288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 fit_quadratic(x, y): n = len(x) </w:t>
      </w:r>
    </w:p>
    <w:p>
      <w:pPr>
        <w:autoSpaceDN w:val="0"/>
        <w:autoSpaceDE w:val="0"/>
        <w:widowControl/>
        <w:spacing w:line="274" w:lineRule="auto" w:before="290" w:after="0"/>
        <w:ind w:left="4" w:right="288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# Required summations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sum_x = sum(x)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sum_x2 = sum(i**2 for i in x)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sum_x3 = sum(i**3 for i in x)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sum_x4 = sum(i**4 for i in x)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sum_y = sum(y)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sum_xy = sum(x[i] * y[i] for i in range(n))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sum_x2y = sum((x[i]**2) * y[i] for i in range(n))</w:t>
      </w:r>
    </w:p>
    <w:p>
      <w:pPr>
        <w:autoSpaceDN w:val="0"/>
        <w:autoSpaceDE w:val="0"/>
        <w:widowControl/>
        <w:spacing w:line="262" w:lineRule="auto" w:before="384" w:after="0"/>
        <w:ind w:left="4" w:right="3888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# Solving normal equations for a0, a1, a2 </w:t>
      </w:r>
      <w:r>
        <w:rPr>
          <w:rFonts w:ascii="Consolas" w:hAnsi="Consolas" w:eastAsia="Consolas"/>
          <w:b w:val="0"/>
          <w:i w:val="0"/>
          <w:color w:val="000000"/>
          <w:sz w:val="24"/>
        </w:rPr>
        <w:t># Using Cramer's rule / determinant method</w:t>
      </w:r>
    </w:p>
    <w:p>
      <w:pPr>
        <w:autoSpaceDN w:val="0"/>
        <w:tabs>
          <w:tab w:pos="530" w:val="left"/>
        </w:tabs>
        <w:autoSpaceDE w:val="0"/>
        <w:widowControl/>
        <w:spacing w:line="269" w:lineRule="auto" w:before="384" w:after="0"/>
        <w:ind w:left="4" w:right="3456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# Main determinant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D = (n*(sum_x2*sum_x4 - sum_x3*sum_x3)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- sum_x*(sum_x*sum_x4 - sum_x2*sum_x3)</w:t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+ sum_x2*(sum_x*sum_x3 - sum_x2*sum_x2))</w:t>
      </w:r>
    </w:p>
    <w:p>
      <w:pPr>
        <w:autoSpaceDN w:val="0"/>
        <w:tabs>
          <w:tab w:pos="660" w:val="left"/>
        </w:tabs>
        <w:autoSpaceDE w:val="0"/>
        <w:widowControl/>
        <w:spacing w:line="269" w:lineRule="auto" w:before="388" w:after="0"/>
        <w:ind w:left="4" w:right="3024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# Determinant for a0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D0 = (sum_y*(sum_x2*sum_x4 - sum_x3*sum_x3)</w:t>
      </w:r>
      <w:r>
        <w:br/>
      </w:r>
      <w:r>
        <w:tab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- sum_x*(sum_xy*sum_x4 - sum_x3*sum_x2y)</w:t>
      </w:r>
      <w:r>
        <w:tab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+ sum_x2*(sum_xy*sum_x3 - sum_x2*sum_x2y))</w:t>
      </w:r>
    </w:p>
    <w:p>
      <w:pPr>
        <w:autoSpaceDN w:val="0"/>
        <w:tabs>
          <w:tab w:pos="660" w:val="left"/>
        </w:tabs>
        <w:autoSpaceDE w:val="0"/>
        <w:widowControl/>
        <w:spacing w:line="266" w:lineRule="auto" w:before="384" w:after="0"/>
        <w:ind w:left="4" w:right="3456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# Determinant for a1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D1 = (n*(sum_xy*sum_x4 - sum_x3*sum_x2y)</w:t>
      </w:r>
      <w:r>
        <w:br/>
      </w:r>
      <w:r>
        <w:tab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- sum_y*(sum_x*sum_x4 - sum_x2*sum_x3) </w:t>
      </w:r>
    </w:p>
    <w:p>
      <w:pPr>
        <w:autoSpaceDN w:val="0"/>
        <w:autoSpaceDE w:val="0"/>
        <w:widowControl/>
        <w:spacing w:line="240" w:lineRule="auto" w:before="284" w:after="0"/>
        <w:ind w:left="4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>+ sum_x2*(sum_x*sum_x2y - sum_xy*sum_x2))</w:t>
      </w:r>
    </w:p>
    <w:p>
      <w:pPr>
        <w:autoSpaceDN w:val="0"/>
        <w:tabs>
          <w:tab w:pos="660" w:val="left"/>
        </w:tabs>
        <w:autoSpaceDE w:val="0"/>
        <w:widowControl/>
        <w:spacing w:line="266" w:lineRule="auto" w:before="388" w:after="300"/>
        <w:ind w:left="4" w:right="3456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# Determinant for a2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D2 = (n*(sum_x2*sum_x2y - sum_xy*sum_x3)</w:t>
      </w:r>
      <w:r>
        <w:br/>
      </w:r>
      <w:r>
        <w:tab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- sum_x*(sum_x*sum_x2y - sum_xy*sum_x2)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Minor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52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4" w:after="0"/>
        <w:ind w:left="660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+ sum_y*(sum_x*sum_x3 - sum_x2*sum_x2))</w:t>
      </w:r>
    </w:p>
    <w:p>
      <w:pPr>
        <w:autoSpaceDN w:val="0"/>
        <w:autoSpaceDE w:val="0"/>
        <w:widowControl/>
        <w:spacing w:line="266" w:lineRule="auto" w:before="386" w:after="0"/>
        <w:ind w:left="4" w:right="8002" w:firstLine="0"/>
        <w:jc w:val="both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a0 = D0 / D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a1 = D1 / D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a2 = D2 / D</w:t>
      </w:r>
    </w:p>
    <w:p>
      <w:pPr>
        <w:autoSpaceDN w:val="0"/>
        <w:autoSpaceDE w:val="0"/>
        <w:widowControl/>
        <w:spacing w:line="240" w:lineRule="auto" w:before="388" w:after="0"/>
        <w:ind w:left="4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>return a0, a1, a2</w:t>
      </w:r>
    </w:p>
    <w:p>
      <w:pPr>
        <w:autoSpaceDN w:val="0"/>
        <w:autoSpaceDE w:val="0"/>
        <w:widowControl/>
        <w:spacing w:line="259" w:lineRule="auto" w:before="626" w:after="0"/>
        <w:ind w:left="4" w:right="86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 main(): n = int(input("How many data points? ")) x, y = [], [] for i in range(n): xi, yi =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map(float, input(f"Enter x and y for point {i+1}: ").split()) x.append(xi) y.append(yi) </w:t>
      </w:r>
    </w:p>
    <w:p>
      <w:pPr>
        <w:autoSpaceDN w:val="0"/>
        <w:autoSpaceDE w:val="0"/>
        <w:widowControl/>
        <w:spacing w:line="262" w:lineRule="auto" w:before="284" w:after="0"/>
        <w:ind w:left="4" w:right="144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a0, a1, a2 = fit_quadratic(x, y)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print(f"\nQuadratic Equation: y = {a0:.4f} + {a1:.4f}x + {a2:.4f}x^2")</w:t>
      </w:r>
    </w:p>
    <w:p>
      <w:pPr>
        <w:autoSpaceDN w:val="0"/>
        <w:autoSpaceDE w:val="0"/>
        <w:widowControl/>
        <w:spacing w:line="266" w:lineRule="auto" w:before="384" w:after="0"/>
        <w:ind w:left="4" w:right="288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xv = float(input("Enter x value to predict y: ")) </w:t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yv = a0 + a1*xv + a2*(xv**2)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print(f"Predicted y = {yv:.4f}")</w:t>
      </w:r>
    </w:p>
    <w:p>
      <w:pPr>
        <w:autoSpaceDN w:val="0"/>
        <w:autoSpaceDE w:val="0"/>
        <w:widowControl/>
        <w:spacing w:line="240" w:lineRule="auto" w:before="546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Run program </w:t>
      </w:r>
    </w:p>
    <w:p>
      <w:pPr>
        <w:autoSpaceDN w:val="0"/>
        <w:autoSpaceDE w:val="0"/>
        <w:widowControl/>
        <w:spacing w:line="240" w:lineRule="auto" w:before="288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main() </w:t>
      </w:r>
    </w:p>
    <w:p>
      <w:pPr>
        <w:autoSpaceDN w:val="0"/>
        <w:autoSpaceDE w:val="0"/>
        <w:widowControl/>
        <w:spacing w:line="240" w:lineRule="auto" w:before="288" w:after="5282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Result: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Minor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52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4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229860" cy="3162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9860" cy="3162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2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>Conclusion: The above program has been executed successfully.</w:t>
      </w:r>
    </w:p>
    <w:p>
      <w:pPr>
        <w:autoSpaceDN w:val="0"/>
        <w:tabs>
          <w:tab w:pos="3016" w:val="left"/>
        </w:tabs>
        <w:autoSpaceDE w:val="0"/>
        <w:widowControl/>
        <w:spacing w:line="326" w:lineRule="auto" w:before="288" w:after="0"/>
        <w:ind w:left="4" w:right="3024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4.  Solution of simultaneous Algebric equation </w:t>
      </w:r>
      <w:r>
        <w:br/>
      </w:r>
      <w:r>
        <w:tab/>
      </w:r>
      <w:r>
        <w:rPr>
          <w:rFonts w:ascii="Aptos" w:hAnsi="Aptos" w:eastAsia="Aptos"/>
          <w:b/>
          <w:i w:val="0"/>
          <w:color w:val="000000"/>
          <w:sz w:val="24"/>
        </w:rPr>
        <w:t>Gaussian elimination  method.</w:t>
      </w:r>
    </w:p>
    <w:p>
      <w:pPr>
        <w:autoSpaceDN w:val="0"/>
        <w:autoSpaceDE w:val="0"/>
        <w:widowControl/>
        <w:spacing w:line="326" w:lineRule="auto" w:before="206" w:after="0"/>
        <w:ind w:left="4" w:right="100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>Q. Write a program in python to demonstrate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Gaussian elimination Method.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Aim: To write a program in python to demonstrate Gaussian elimination  Method. </w:t>
      </w:r>
    </w:p>
    <w:p>
      <w:pPr>
        <w:autoSpaceDN w:val="0"/>
        <w:autoSpaceDE w:val="0"/>
        <w:widowControl/>
        <w:spacing w:line="449" w:lineRule="auto" w:before="206" w:after="238"/>
        <w:ind w:left="4" w:right="259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Program: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print("="*70) print("Initial augmented matrix [A | b]:")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Input augmented matrix [A|b]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 = [ [1.0, 10.0, -1.0, 3.0], [2.0, 3.0, 20.0, 7.0], [10.0, -1.0, 2.0, 4.0] ]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 = len(a)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Function to print matrix neatly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def print_matrix(a): for row in a: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print(" [", end=" 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for val in row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Minor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52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tabs>
          <w:tab w:pos="400" w:val="left"/>
          <w:tab w:pos="924" w:val="left"/>
        </w:tabs>
        <w:autoSpaceDE w:val="0"/>
        <w:widowControl/>
        <w:spacing w:line="410" w:lineRule="auto" w:before="424" w:after="0"/>
        <w:ind w:left="4" w:right="244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: print(f"{val:10.6f}", end=" 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print("]")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print()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print_matrix(a)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Forward Elimination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for i in range(n):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# Pivoting max_row = i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for k in range(i+1, n):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if abs(a[k][i]) &gt; abs(a[max_row][i]):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max_row = k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if max_row != i: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a[i], a[max_row] = a[max_row], a[i]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print(f"R{max_row+1} &lt;-&gt; R{i+1}")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print_matrix(a)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# Make elements below pivot zero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for k in range(i+1, n):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factor = a[k][i] / a[i][i]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for j in range(i, n+1):</w:t>
      </w:r>
      <w:r>
        <w:br/>
      </w:r>
      <w:r>
        <w:tab/>
      </w:r>
      <w:r>
        <w:tab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a[k][j] -= factor * a[i][j]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print(f"R{k+1} = R{k+1} - ({factor:.6f})*R{i+1}")</w:t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print_matrix(a)</w:t>
      </w:r>
    </w:p>
    <w:p>
      <w:pPr>
        <w:autoSpaceDN w:val="0"/>
        <w:autoSpaceDE w:val="0"/>
        <w:widowControl/>
        <w:spacing w:line="396" w:lineRule="auto" w:before="624" w:after="578"/>
        <w:ind w:left="4" w:right="345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print("Upper-triangular matrix after forward elimination:")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print_matrix(a)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Back Substitution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Minor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52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446" w:lineRule="auto" w:before="424" w:after="8670"/>
        <w:ind w:left="4" w:right="604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x = [0 for _ in range(n)]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for i in range(n-1, -1, -1):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x[i] = a[i][n] for j in range(i+1, n):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x[i] -= a[i][j] * x[j] x[i] /= a[i][i]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print("Solution vector:")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for i in range(n):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print(f"x{i+1} = {x[i]:.8f}")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>Result: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Minor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52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4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114800" cy="5943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4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>Conclusion: The above program has been executed successfully.</w:t>
      </w:r>
    </w:p>
    <w:p>
      <w:pPr>
        <w:autoSpaceDN w:val="0"/>
        <w:autoSpaceDE w:val="0"/>
        <w:widowControl/>
        <w:spacing w:line="240" w:lineRule="auto" w:before="1450" w:after="0"/>
        <w:ind w:left="117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  <w:r>
        <w:rPr>
          <w:rFonts w:ascii="Calibri" w:hAnsi="Calibri" w:eastAsia="Calibri"/>
          <w:b/>
          <w:i w:val="0"/>
          <w:color w:val="000000"/>
          <w:sz w:val="24"/>
        </w:rPr>
        <w:t>Numerical Solutions of first and second order differential equations.</w:t>
      </w:r>
    </w:p>
    <w:p>
      <w:pPr>
        <w:autoSpaceDN w:val="0"/>
        <w:tabs>
          <w:tab w:pos="4066" w:val="left"/>
        </w:tabs>
        <w:autoSpaceDE w:val="0"/>
        <w:widowControl/>
        <w:spacing w:line="324" w:lineRule="auto" w:before="208" w:after="342"/>
        <w:ind w:left="4" w:right="3312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Taylor Series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Q. Write a program in python to demonstrate  Taylor Series.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Minor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52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4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Aim: To write a program in python to demonstrate  Taylor Series. </w:t>
      </w:r>
    </w:p>
    <w:p>
      <w:pPr>
        <w:autoSpaceDN w:val="0"/>
        <w:autoSpaceDE w:val="0"/>
        <w:widowControl/>
        <w:spacing w:line="466" w:lineRule="auto" w:before="206" w:after="622"/>
        <w:ind w:left="4" w:right="360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Program: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def f(x, y): return x**2 - y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def derivatives_at(x0, y0)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: # y' = x^2 – y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y1 = f(x0, y0)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# y'' = d/dx(x^2 - y) = 2x - y' (since dy/dx = y')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y2 = 2*x0 – y1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# y''' = d/dx(y'') = 2 - y'' (since derivative of -y' is -y'')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y3 = 2 - y2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# y^(4) = d/dx(y''') = - y''' (because derivative of -y'' is -y''')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y4 = -y3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# y^(5) = d/dx(y^(4)) = - y^(4) y5 = -y4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return [y0, y1, y2, y3, y4, y5]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def taylor_step(x0, y0, h, order=5):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derivs = derivatives_at(x0, y0)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# Taylor series up to given order (0..5)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y_next = derivs[0]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factorial = 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for k in range(1, order+1):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factorial *= k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y_next += (h**k / factorial) * derivs[k]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Minor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52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4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return y_next, derivs </w:t>
      </w:r>
    </w:p>
    <w:p>
      <w:pPr>
        <w:autoSpaceDN w:val="0"/>
        <w:autoSpaceDE w:val="0"/>
        <w:widowControl/>
        <w:spacing w:line="240" w:lineRule="auto" w:before="28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if </w:t>
      </w:r>
      <w:r>
        <w:rPr>
          <w:rFonts w:ascii="Aptos" w:hAnsi="Aptos" w:eastAsia="Aptos"/>
          <w:b w:val="0"/>
          <w:i/>
          <w:color w:val="000000"/>
          <w:sz w:val="24"/>
        </w:rPr>
        <w:t>name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== "</w:t>
      </w:r>
      <w:r>
        <w:rPr>
          <w:rFonts w:ascii="Aptos" w:hAnsi="Aptos" w:eastAsia="Aptos"/>
          <w:b w:val="0"/>
          <w:i/>
          <w:color w:val="000000"/>
          <w:sz w:val="24"/>
        </w:rPr>
        <w:t>main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": </w:t>
      </w:r>
    </w:p>
    <w:p>
      <w:pPr>
        <w:autoSpaceDN w:val="0"/>
        <w:autoSpaceDE w:val="0"/>
        <w:widowControl/>
        <w:spacing w:line="240" w:lineRule="auto" w:before="28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 x0 = 0.0 </w:t>
      </w:r>
    </w:p>
    <w:p>
      <w:pPr>
        <w:autoSpaceDN w:val="0"/>
        <w:autoSpaceDE w:val="0"/>
        <w:widowControl/>
        <w:spacing w:line="240" w:lineRule="auto" w:before="28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 y0 = 1.0 </w:t>
      </w:r>
    </w:p>
    <w:p>
      <w:pPr>
        <w:autoSpaceDN w:val="0"/>
        <w:autoSpaceDE w:val="0"/>
        <w:widowControl/>
        <w:spacing w:line="240" w:lineRule="auto" w:before="288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h = 0.1 </w:t>
      </w:r>
    </w:p>
    <w:p>
      <w:pPr>
        <w:autoSpaceDN w:val="0"/>
        <w:autoSpaceDE w:val="0"/>
        <w:widowControl/>
        <w:spacing w:line="240" w:lineRule="auto" w:before="292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 order = 5 </w:t>
      </w:r>
    </w:p>
    <w:p>
      <w:pPr>
        <w:autoSpaceDN w:val="0"/>
        <w:autoSpaceDE w:val="0"/>
        <w:widowControl/>
        <w:spacing w:line="259" w:lineRule="auto" w:before="286" w:after="0"/>
        <w:ind w:left="4" w:right="3888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print("="*70)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y1, derivs = taylor_step(x0, y0, h, order)</w:t>
      </w:r>
    </w:p>
    <w:p>
      <w:pPr>
        <w:autoSpaceDN w:val="0"/>
        <w:autoSpaceDE w:val="0"/>
        <w:widowControl/>
        <w:spacing w:line="276" w:lineRule="auto" w:before="384" w:after="0"/>
        <w:ind w:left="4" w:right="2592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print(f"Derivatives at x0 = {x0}, y0 = {y0}:") </w:t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print(f" y(0)     = {derivs[0]:.6f}")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print(f" y'(0)    = {derivs[1]:.6f}")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print(f" y''(0)   = {derivs[2]:.6f}")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print(f" y'''(0)  = {derivs[3]:.6f}")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print(f" y^(4)(0) = {derivs[4]:.6f}")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print(f" y^(5)(0) = {derivs[5]:.6f}")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print()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print(f"Taylor approximation up to order {order}:") </w:t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print(f" y({x0+h}) ≈ {y1:.10f}")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print(f"Rounded to 4 decimal places: {y1:.4f}") </w:t>
      </w:r>
    </w:p>
    <w:p>
      <w:pPr>
        <w:autoSpaceDN w:val="0"/>
        <w:autoSpaceDE w:val="0"/>
        <w:widowControl/>
        <w:spacing w:line="240" w:lineRule="auto" w:before="774" w:after="0"/>
        <w:ind w:left="4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Result: </w:t>
      </w:r>
    </w:p>
    <w:p>
      <w:pPr>
        <w:autoSpaceDN w:val="0"/>
        <w:autoSpaceDE w:val="0"/>
        <w:widowControl/>
        <w:spacing w:line="240" w:lineRule="auto" w:before="280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61640" cy="13817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61640" cy="1381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0" w:after="908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>Conclusion: The above program has been executed successfully.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Minor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52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3930" w:after="0"/>
        <w:ind w:left="0" w:right="0" w:firstLine="0"/>
        <w:jc w:val="center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Euler’s Method. </w:t>
      </w:r>
    </w:p>
    <w:p>
      <w:pPr>
        <w:autoSpaceDN w:val="0"/>
        <w:autoSpaceDE w:val="0"/>
        <w:widowControl/>
        <w:spacing w:line="326" w:lineRule="auto" w:before="206" w:after="0"/>
        <w:ind w:left="4" w:right="244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Q. Write a program in python to demonstrate  Euler’s Method.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Aim: To write a program in python to demonstrate  Euler’s Method. </w:t>
      </w:r>
    </w:p>
    <w:p>
      <w:pPr>
        <w:autoSpaceDN w:val="0"/>
        <w:autoSpaceDE w:val="0"/>
        <w:widowControl/>
        <w:spacing w:line="418" w:lineRule="auto" w:before="206" w:after="0"/>
        <w:ind w:left="4" w:right="316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Program: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def f(x, y):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return x + y #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Example differential equation: dy/dx = x + y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main program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if </w:t>
      </w:r>
      <w:r>
        <w:rPr>
          <w:rFonts w:ascii="Aptos" w:hAnsi="Aptos" w:eastAsia="Aptos"/>
          <w:b/>
          <w:i w:val="0"/>
          <w:color w:val="000000"/>
          <w:sz w:val="24"/>
        </w:rPr>
        <w:t>name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== "</w:t>
      </w:r>
      <w:r>
        <w:rPr>
          <w:rFonts w:ascii="Aptos" w:hAnsi="Aptos" w:eastAsia="Aptos"/>
          <w:b/>
          <w:i w:val="0"/>
          <w:color w:val="000000"/>
          <w:sz w:val="24"/>
        </w:rPr>
        <w:t>main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":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x0 = 0.0 # initial x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y0 = 1.0 # initial y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 = 0.1 # step size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n = 5 # number of steps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print("="*70)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print(f"{'Euler\'s Method Approximation':^70}") </w:t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print("="*70)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print(f"{'x':&gt;8} {'y':&gt;15}")</w:t>
      </w:r>
    </w:p>
    <w:p>
      <w:pPr>
        <w:autoSpaceDN w:val="0"/>
        <w:autoSpaceDE w:val="0"/>
        <w:widowControl/>
        <w:spacing w:line="240" w:lineRule="auto" w:before="390" w:after="286"/>
        <w:ind w:left="4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>for i in range(n):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Minor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52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69" w:lineRule="auto" w:before="424" w:after="0"/>
        <w:ind w:left="400" w:right="4896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y1 = y0 + h * f(x0, y0)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print(f"{x0:8.4f} {y0:15.6f}")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x0 += h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y0 = y1</w:t>
      </w:r>
    </w:p>
    <w:p>
      <w:pPr>
        <w:autoSpaceDN w:val="0"/>
        <w:autoSpaceDE w:val="0"/>
        <w:widowControl/>
        <w:spacing w:line="329" w:lineRule="auto" w:before="384" w:after="0"/>
        <w:ind w:left="4" w:right="2016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print(f"\nApproximate value of y({x0:.1f}) = {y0:.6f}") </w:t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Result: </w:t>
      </w:r>
    </w:p>
    <w:p>
      <w:pPr>
        <w:autoSpaceDN w:val="0"/>
        <w:autoSpaceDE w:val="0"/>
        <w:widowControl/>
        <w:spacing w:line="240" w:lineRule="auto" w:before="204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000500" cy="129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29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12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>Conclusion: The above program has been executed successfully.</w:t>
      </w:r>
    </w:p>
    <w:p>
      <w:pPr>
        <w:autoSpaceDN w:val="0"/>
        <w:autoSpaceDE w:val="0"/>
        <w:widowControl/>
        <w:spacing w:line="240" w:lineRule="auto" w:before="210" w:after="0"/>
        <w:ind w:left="0" w:right="359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>Modified Euler’s Series.</w:t>
      </w:r>
    </w:p>
    <w:p>
      <w:pPr>
        <w:autoSpaceDN w:val="0"/>
        <w:autoSpaceDE w:val="0"/>
        <w:widowControl/>
        <w:spacing w:line="326" w:lineRule="auto" w:before="206" w:after="0"/>
        <w:ind w:left="4" w:right="158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Q. Write a program in python to demonstrate  Modified Euler’s  Method.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Aim: To write a program in python to demonstrate  Modified Euler’s  Method. </w:t>
      </w:r>
    </w:p>
    <w:p>
      <w:pPr>
        <w:autoSpaceDN w:val="0"/>
        <w:autoSpaceDE w:val="0"/>
        <w:widowControl/>
        <w:spacing w:line="408" w:lineRule="auto" w:before="206" w:after="250"/>
        <w:ind w:left="4" w:right="216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Program: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def f(x, y):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return x + y # Example: dy/dx = x + y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main program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if </w:t>
      </w:r>
      <w:r>
        <w:rPr>
          <w:rFonts w:ascii="Aptos" w:hAnsi="Aptos" w:eastAsia="Aptos"/>
          <w:b/>
          <w:i w:val="0"/>
          <w:color w:val="000000"/>
          <w:sz w:val="24"/>
        </w:rPr>
        <w:t>name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== "</w:t>
      </w:r>
      <w:r>
        <w:rPr>
          <w:rFonts w:ascii="Aptos" w:hAnsi="Aptos" w:eastAsia="Aptos"/>
          <w:b/>
          <w:i w:val="0"/>
          <w:color w:val="000000"/>
          <w:sz w:val="24"/>
        </w:rPr>
        <w:t>main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":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x0 = 0.0 # initial x y0 = 1.0 # initial y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h = 0.1 # step size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n = 5 # number of steps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print("="*70)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print(f"{'Modified Euler’s Method Approximation':^70}") </w:t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print("="*70)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print(f"{'x':&gt;8} {'y':&gt;15}")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Minor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52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71" w:lineRule="auto" w:before="764" w:after="0"/>
        <w:ind w:left="400" w:right="1440" w:hanging="396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>for i in range(n):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k1 = f(x0, y0)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y_predict = y0 + h * k1              # Euler prediction</w:t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k2 = f(x0 + h, y_predict)            # Corrector slope</w:t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y1 = y0 + (h / 2) * (k1 + k2)        # Improved estimate</w:t>
      </w:r>
    </w:p>
    <w:p>
      <w:pPr>
        <w:autoSpaceDN w:val="0"/>
        <w:autoSpaceDE w:val="0"/>
        <w:widowControl/>
        <w:spacing w:line="240" w:lineRule="auto" w:before="390" w:after="0"/>
        <w:ind w:left="400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print(f"{x0:8.4f} {y0:15.6f}")</w:t>
      </w:r>
    </w:p>
    <w:p>
      <w:pPr>
        <w:autoSpaceDN w:val="0"/>
        <w:autoSpaceDE w:val="0"/>
        <w:widowControl/>
        <w:spacing w:line="262" w:lineRule="auto" w:before="384" w:after="0"/>
        <w:ind w:left="400" w:right="792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x0 += h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y0 = y1</w:t>
      </w:r>
    </w:p>
    <w:p>
      <w:pPr>
        <w:autoSpaceDN w:val="0"/>
        <w:autoSpaceDE w:val="0"/>
        <w:widowControl/>
        <w:spacing w:line="240" w:lineRule="auto" w:before="384" w:after="0"/>
        <w:ind w:left="4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print(f"\nApproximate value of y({x0:.1f}) = {y0:.6f}") </w:t>
      </w:r>
    </w:p>
    <w:p>
      <w:pPr>
        <w:autoSpaceDN w:val="0"/>
        <w:autoSpaceDE w:val="0"/>
        <w:widowControl/>
        <w:spacing w:line="240" w:lineRule="auto" w:before="694" w:after="0"/>
        <w:ind w:left="4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Output: </w:t>
      </w:r>
    </w:p>
    <w:p>
      <w:pPr>
        <w:autoSpaceDN w:val="0"/>
        <w:autoSpaceDE w:val="0"/>
        <w:widowControl/>
        <w:spacing w:line="240" w:lineRule="auto" w:before="204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229100" cy="183768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837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12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>Conclusion: The above program has been executed successfully.</w:t>
      </w:r>
    </w:p>
    <w:p>
      <w:pPr>
        <w:autoSpaceDN w:val="0"/>
        <w:autoSpaceDE w:val="0"/>
        <w:widowControl/>
        <w:spacing w:line="242" w:lineRule="auto" w:before="206" w:after="0"/>
        <w:ind w:left="0" w:right="317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>Runge-Kutta 4</w:t>
      </w:r>
      <w:r>
        <w:rPr>
          <w:rFonts w:ascii="Calibri" w:hAnsi="Calibri" w:eastAsia="Calibri"/>
          <w:b/>
          <w:i w:val="0"/>
          <w:color w:val="000000"/>
          <w:sz w:val="16"/>
        </w:rPr>
        <w:t>th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 Order Method.</w:t>
      </w:r>
    </w:p>
    <w:p>
      <w:pPr>
        <w:autoSpaceDN w:val="0"/>
        <w:autoSpaceDE w:val="0"/>
        <w:widowControl/>
        <w:spacing w:line="329" w:lineRule="auto" w:before="204" w:after="0"/>
        <w:ind w:left="4" w:right="100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Q. Write a program in python to demonstrate  </w:t>
      </w:r>
      <w:r>
        <w:rPr>
          <w:rFonts w:ascii="Calibri" w:hAnsi="Calibri" w:eastAsia="Calibri"/>
          <w:b w:val="0"/>
          <w:i w:val="0"/>
          <w:color w:val="000000"/>
          <w:sz w:val="24"/>
        </w:rPr>
        <w:t>Runge-Kutta 4</w:t>
      </w:r>
      <w:r>
        <w:rPr>
          <w:rFonts w:ascii="Calibri" w:hAnsi="Calibri" w:eastAsia="Calibri"/>
          <w:b w:val="0"/>
          <w:i w:val="0"/>
          <w:color w:val="000000"/>
          <w:sz w:val="16"/>
        </w:rPr>
        <w:t>th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 Order Method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Aim: To write a program in python to demonstrate  </w:t>
      </w:r>
      <w:r>
        <w:rPr>
          <w:rFonts w:ascii="Calibri" w:hAnsi="Calibri" w:eastAsia="Calibri"/>
          <w:b w:val="0"/>
          <w:i w:val="0"/>
          <w:color w:val="000000"/>
          <w:sz w:val="24"/>
        </w:rPr>
        <w:t>Runge-Kutta 4</w:t>
      </w:r>
      <w:r>
        <w:rPr>
          <w:rFonts w:ascii="Calibri" w:hAnsi="Calibri" w:eastAsia="Calibri"/>
          <w:b w:val="0"/>
          <w:i w:val="0"/>
          <w:color w:val="000000"/>
          <w:sz w:val="16"/>
        </w:rPr>
        <w:t>th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 Order Method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40" w:lineRule="auto" w:before="202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Program: </w:t>
      </w:r>
    </w:p>
    <w:p>
      <w:pPr>
        <w:autoSpaceDN w:val="0"/>
        <w:autoSpaceDE w:val="0"/>
        <w:widowControl/>
        <w:spacing w:line="240" w:lineRule="auto" w:before="292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def f(x, y): </w:t>
      </w:r>
    </w:p>
    <w:p>
      <w:pPr>
        <w:autoSpaceDN w:val="0"/>
        <w:autoSpaceDE w:val="0"/>
        <w:widowControl/>
        <w:spacing w:line="240" w:lineRule="auto" w:before="288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 return x + y </w:t>
      </w:r>
    </w:p>
    <w:p>
      <w:pPr>
        <w:autoSpaceDN w:val="0"/>
        <w:autoSpaceDE w:val="0"/>
        <w:widowControl/>
        <w:spacing w:line="240" w:lineRule="auto" w:before="290" w:after="442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Exact solution for checking (for dy/dx = x + y, y(0)=1 → y = 2e^x - x - 1)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Minor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52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420" w:lineRule="auto" w:before="424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def exact_solution(x):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return 2 * math.exp(x) - x - 1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#Initial conditions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x = 0.0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 = 1.0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h = 0.1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steps = int(0.2 / h) # compute up to x = 0.2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print("====================================================================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print(" Runge-Kutta 4th order (RK4) step-by-step")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print("====================================================================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") print("Equation: y' = x + y ,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y(0)=1\n")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print(f"{'Step':&gt;3} | {'x_n':&gt;6} | {'y_n (before)':&gt;16} | {'k1':&gt;7} | {'k2':&gt;7} | {'k3':&gt;7} | {'k4':&gt;7} |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{'y_(n+1)':&gt;10}") print("-"*75)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for i in range(1, steps + 1):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k1 = f(x, y)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k2 = f(x + h/2, y + (h/2)*k1)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>k3 = f(x + h/2, y + (h/2)</w:t>
      </w:r>
      <w:r>
        <w:rPr>
          <w:rFonts w:ascii="Aptos" w:hAnsi="Aptos" w:eastAsia="Aptos"/>
          <w:b w:val="0"/>
          <w:i/>
          <w:color w:val="000000"/>
          <w:sz w:val="24"/>
        </w:rPr>
        <w:t xml:space="preserve">k2) </w:t>
      </w:r>
      <w:r>
        <w:br/>
      </w:r>
      <w:r>
        <w:rPr>
          <w:rFonts w:ascii="Aptos" w:hAnsi="Aptos" w:eastAsia="Aptos"/>
          <w:b w:val="0"/>
          <w:i/>
          <w:color w:val="000000"/>
          <w:sz w:val="24"/>
        </w:rPr>
        <w:t>k4 = f(x + h, y + h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k3)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increment = (h/6)*(k1 + 2*k2 + 2*k3 + k4)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y_next = y + increment</w:t>
      </w:r>
    </w:p>
    <w:p>
      <w:pPr>
        <w:autoSpaceDN w:val="0"/>
        <w:autoSpaceDE w:val="0"/>
        <w:widowControl/>
        <w:spacing w:line="259" w:lineRule="auto" w:before="384" w:after="0"/>
        <w:ind w:left="4" w:right="1008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print(f"{i:3d} | {x:6.3f} | {y:16.9f} | {k1:7.6f} | {k2:7.6f} | </w:t>
      </w:r>
      <w:r>
        <w:rPr>
          <w:rFonts w:ascii="Consolas" w:hAnsi="Consolas" w:eastAsia="Consolas"/>
          <w:b w:val="0"/>
          <w:i w:val="0"/>
          <w:color w:val="000000"/>
          <w:sz w:val="24"/>
        </w:rPr>
        <w:t>{k3:7.6f} | {k4:7.6f} | {y_next:10.9f}")</w:t>
      </w:r>
    </w:p>
    <w:p>
      <w:pPr>
        <w:autoSpaceDN w:val="0"/>
        <w:autoSpaceDE w:val="0"/>
        <w:widowControl/>
        <w:spacing w:line="240" w:lineRule="auto" w:before="390" w:after="106"/>
        <w:ind w:left="4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># update for next iteration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Minor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52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59" w:lineRule="auto" w:before="424" w:after="0"/>
        <w:ind w:left="4" w:right="8064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x += h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y = y_next</w:t>
      </w:r>
    </w:p>
    <w:p>
      <w:pPr>
        <w:autoSpaceDN w:val="0"/>
        <w:autoSpaceDE w:val="0"/>
        <w:widowControl/>
        <w:spacing w:line="427" w:lineRule="auto" w:before="630" w:after="0"/>
        <w:ind w:left="4" w:right="360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print("-"*75)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print(f"Final RK4 approximation: y({x:.3f}) = {y:.9f}")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print(f"Exact value : y({x:.3f}) = {exact_solution(x):.9f}")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print(f"Absolute error : {abs(y - exact_solution(x)):.12e}") </w:t>
      </w:r>
      <w:r>
        <w:rPr>
          <w:rFonts w:ascii="Aptos" w:hAnsi="Aptos" w:eastAsia="Aptos"/>
          <w:b w:val="0"/>
          <w:i w:val="0"/>
          <w:color w:val="000000"/>
          <w:sz w:val="24"/>
        </w:rPr>
        <w:t>Result: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43600" cy="242951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9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10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>Conclusion: The above program has been executed successfully.</w:t>
      </w:r>
    </w:p>
    <w:p>
      <w:pPr>
        <w:autoSpaceDN w:val="0"/>
        <w:tabs>
          <w:tab w:pos="3386" w:val="left"/>
          <w:tab w:pos="3776" w:val="left"/>
        </w:tabs>
        <w:autoSpaceDE w:val="0"/>
        <w:widowControl/>
        <w:spacing w:line="401" w:lineRule="auto" w:before="208" w:after="0"/>
        <w:ind w:left="4" w:right="1584" w:firstLine="0"/>
        <w:jc w:val="left"/>
      </w:pPr>
      <w:r>
        <w:tab/>
      </w:r>
      <w:r>
        <w:rPr>
          <w:rFonts w:ascii="Aptos" w:hAnsi="Aptos" w:eastAsia="Aptos"/>
          <w:b/>
          <w:i w:val="0"/>
          <w:color w:val="000000"/>
          <w:sz w:val="24"/>
        </w:rPr>
        <w:t xml:space="preserve">6.Numerical Integration </w:t>
      </w:r>
      <w:r>
        <w:br/>
      </w:r>
      <w:r>
        <w:tab/>
      </w:r>
      <w:r>
        <w:tab/>
      </w:r>
      <w:r>
        <w:rPr>
          <w:rFonts w:ascii="Aptos" w:hAnsi="Aptos" w:eastAsia="Aptos"/>
          <w:b/>
          <w:i w:val="0"/>
          <w:color w:val="000000"/>
          <w:sz w:val="24"/>
        </w:rPr>
        <w:t xml:space="preserve">Trapezoidal Rule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Q. Write a program in python to demonstrate  Trapezoidal RuleMethod.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Aim: To write a program in python to demonstrate  Trapezoidal Rule Method. </w:t>
      </w:r>
    </w:p>
    <w:p>
      <w:pPr>
        <w:autoSpaceDN w:val="0"/>
        <w:autoSpaceDE w:val="0"/>
        <w:widowControl/>
        <w:spacing w:line="418" w:lineRule="auto" w:before="208" w:after="238"/>
        <w:ind w:left="4" w:right="73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Program: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def f(x):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return 1 / (1 + x**2)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 = 0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Minor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52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444" w:lineRule="auto" w:before="424" w:after="2184"/>
        <w:ind w:left="4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 b = 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n = 2 # number of subintervals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 = (b - a) / 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x = [a + i * h for i in range(n + 1)]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f_values = [f(xi) for xi in x]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print("===============================================================")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print(" i x(i) f(x(i)) = 1/(1+x^2)")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print("---------------------------------------------------------------")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for i in range(n + 1):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print(f" {i+1:&lt;2d} {x[i]:&lt;10.4f} {f_values[i]:&lt;10.4f}")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print("---------------------------------------------------------------")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 = (h / 2) * (f_values[0] + 2 * sum(f_values[1:-1]) + f_values[-1])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print(f"h = (b - a) / n = ({b} - {a}) / {n} = {h}")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print("\nUsing Trapezoidal Rule:")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print("I = (h/2) * [f(x0) + 2</w:t>
      </w:r>
      <w:r>
        <w:rPr>
          <w:rFonts w:ascii="Aptos" w:hAnsi="Aptos" w:eastAsia="Aptos"/>
          <w:b w:val="0"/>
          <w:i/>
          <w:color w:val="000000"/>
          <w:sz w:val="24"/>
        </w:rPr>
        <w:t xml:space="preserve">f(x1) + f(x2)]") </w:t>
      </w:r>
      <w:r>
        <w:br/>
      </w:r>
      <w:r>
        <w:rPr>
          <w:rFonts w:ascii="Aptos" w:hAnsi="Aptos" w:eastAsia="Aptos"/>
          <w:b w:val="0"/>
          <w:i/>
          <w:color w:val="000000"/>
          <w:sz w:val="24"/>
        </w:rPr>
        <w:t>print(f"I = ({h}/2) * [{f_values[0]:.4f} + 2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{f_values[1]:.4f} + {f_values[2]:.4f}]")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print("---------------------------------------------------------------")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print(f"Approximate value of the integral I = {I:.4f}")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print("===============================================================") </w:t>
      </w:r>
      <w:r>
        <w:rPr>
          <w:rFonts w:ascii="Aptos" w:hAnsi="Aptos" w:eastAsia="Aptos"/>
          <w:b w:val="0"/>
          <w:i w:val="0"/>
          <w:color w:val="000000"/>
          <w:sz w:val="24"/>
        </w:rPr>
        <w:t>Result: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Minor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52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4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972050" cy="26098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609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12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>Conclusion: The above program has been executed successfully.</w:t>
      </w:r>
    </w:p>
    <w:p>
      <w:pPr>
        <w:autoSpaceDN w:val="0"/>
        <w:autoSpaceDE w:val="0"/>
        <w:widowControl/>
        <w:spacing w:line="353" w:lineRule="auto" w:before="208" w:after="0"/>
        <w:ind w:left="4" w:right="2016" w:firstLine="3562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>Simpson’s 1/3</w:t>
      </w:r>
      <w:r>
        <w:rPr>
          <w:rFonts w:ascii="Aptos" w:hAnsi="Aptos" w:eastAsia="Aptos"/>
          <w:b/>
          <w:i w:val="0"/>
          <w:color w:val="000000"/>
          <w:sz w:val="14"/>
        </w:rPr>
        <w:t>rd</w:t>
      </w:r>
      <w:r>
        <w:rPr>
          <w:rFonts w:ascii="Aptos" w:hAnsi="Aptos" w:eastAsia="Aptos"/>
          <w:b/>
          <w:i w:val="0"/>
          <w:color w:val="000000"/>
          <w:sz w:val="24"/>
        </w:rPr>
        <w:t xml:space="preserve"> Rule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>Q. Write a program in python to demonstrate  Simpson’s 1/3</w:t>
      </w:r>
      <w:r>
        <w:rPr>
          <w:rFonts w:ascii="Aptos" w:hAnsi="Aptos" w:eastAsia="Aptos"/>
          <w:b w:val="0"/>
          <w:i w:val="0"/>
          <w:color w:val="000000"/>
          <w:sz w:val="14"/>
        </w:rPr>
        <w:t>rd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Rule. </w:t>
      </w:r>
      <w:r>
        <w:rPr>
          <w:rFonts w:ascii="Aptos" w:hAnsi="Aptos" w:eastAsia="Aptos"/>
          <w:b w:val="0"/>
          <w:i w:val="0"/>
          <w:color w:val="000000"/>
          <w:sz w:val="24"/>
        </w:rPr>
        <w:t>Aim: To write a program in python to demonstrate  Simpson’s 1/3</w:t>
      </w:r>
      <w:r>
        <w:rPr>
          <w:rFonts w:ascii="Aptos" w:hAnsi="Aptos" w:eastAsia="Aptos"/>
          <w:b w:val="0"/>
          <w:i w:val="0"/>
          <w:color w:val="000000"/>
          <w:sz w:val="14"/>
        </w:rPr>
        <w:t>rd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Rule. </w:t>
      </w:r>
    </w:p>
    <w:p>
      <w:pPr>
        <w:autoSpaceDN w:val="0"/>
        <w:tabs>
          <w:tab w:pos="254" w:val="left"/>
        </w:tabs>
        <w:autoSpaceDE w:val="0"/>
        <w:widowControl/>
        <w:spacing w:line="439" w:lineRule="auto" w:before="206" w:after="268"/>
        <w:ind w:left="4" w:right="38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Program: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import math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def f(x):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Return math.exp(-x**2)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 = 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b = 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n = 4 # number of subintervals (must be even)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 = (b - a) / 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x = [a + i * h for i in range(n + 1)]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f_values = [f(xi) for xi in x]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print("="*70)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print("Simpson’s 1/3 Rule for I = ∫(0 to 1) e^(-x^2) dx")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Minor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52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439" w:lineRule="auto" w:before="424" w:after="3924"/>
        <w:ind w:left="4" w:right="86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print("------------------------------------------------------")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print("i\t x(i)\t\t f(x(i)) = e^(-x^2)")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print("------------------------------------------------------")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for i in range(n + 1):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print(f"{i}\t {x[i]:.4f}\t\t {f_values[i]:.6f}")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print("------------------------------------------------------")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 = (h/3) * (f_values[0] + f_values[-1] + 4 * sum(f_values[i] for i in range(1, n, 2)) + 2 *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sum(f_values[i] for i in range(2, n-1, 2)))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print(f"h = (b - a) / n = ({b} - {a}) / {n} = {h}")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print("\nUsing Simpson’s 1/3 Rule:")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print("I = (h/3) * [f(x0) + 4*(f(x1)+f(x3)+...) + 2*(f(x2)+f(x4)+...) + f(xn)]")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print(f"I = ({h}/3) * [{f_values[0]:.4f} + 4*{f_values[1]:.4f} + 2*{f_values[2]:.4f} + "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f"4*{f_values[3]:.4f} + {f_values[4]:.4f}]")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print("------------------------------------------------------")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print(f"Approximate value of the integral I = {I:.6f}")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print("="*70)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>Result: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Minor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52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4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638800" cy="29616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961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12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>Conclusion: The above program has been executed successfully.</w:t>
      </w:r>
    </w:p>
    <w:p>
      <w:pPr>
        <w:autoSpaceDN w:val="0"/>
        <w:autoSpaceDE w:val="0"/>
        <w:widowControl/>
        <w:spacing w:line="353" w:lineRule="auto" w:before="206" w:after="0"/>
        <w:ind w:left="4" w:right="1872" w:firstLine="3568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>Simpson’s 3/8</w:t>
      </w:r>
      <w:r>
        <w:rPr>
          <w:rFonts w:ascii="Aptos" w:hAnsi="Aptos" w:eastAsia="Aptos"/>
          <w:b/>
          <w:i w:val="0"/>
          <w:color w:val="000000"/>
          <w:sz w:val="14"/>
        </w:rPr>
        <w:t>th</w:t>
      </w:r>
      <w:r>
        <w:rPr>
          <w:rFonts w:ascii="Aptos" w:hAnsi="Aptos" w:eastAsia="Aptos"/>
          <w:b/>
          <w:i w:val="0"/>
          <w:color w:val="000000"/>
          <w:sz w:val="24"/>
        </w:rPr>
        <w:t xml:space="preserve"> Rule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>Q. Write a program in python to demonstrate  Simpson’s 3/8</w:t>
      </w:r>
      <w:r>
        <w:rPr>
          <w:rFonts w:ascii="Aptos" w:hAnsi="Aptos" w:eastAsia="Aptos"/>
          <w:b w:val="0"/>
          <w:i w:val="0"/>
          <w:color w:val="000000"/>
          <w:sz w:val="14"/>
        </w:rPr>
        <w:t>th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Rule. </w:t>
      </w:r>
      <w:r>
        <w:rPr>
          <w:rFonts w:ascii="Aptos" w:hAnsi="Aptos" w:eastAsia="Aptos"/>
          <w:b w:val="0"/>
          <w:i w:val="0"/>
          <w:color w:val="000000"/>
          <w:sz w:val="24"/>
        </w:rPr>
        <w:t>Aim: To write a program in python to demonstrate  Simpson’s  3/8</w:t>
      </w:r>
      <w:r>
        <w:rPr>
          <w:rFonts w:ascii="Aptos" w:hAnsi="Aptos" w:eastAsia="Aptos"/>
          <w:b w:val="0"/>
          <w:i w:val="0"/>
          <w:color w:val="000000"/>
          <w:sz w:val="14"/>
        </w:rPr>
        <w:t>th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Rule. </w:t>
      </w:r>
    </w:p>
    <w:p>
      <w:pPr>
        <w:autoSpaceDN w:val="0"/>
        <w:autoSpaceDE w:val="0"/>
        <w:widowControl/>
        <w:spacing w:line="451" w:lineRule="auto" w:before="208" w:after="632"/>
        <w:ind w:left="4" w:right="37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Program: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import math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def f(x): return math.exp(-x**2)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 = 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b = 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n = 6 # number of subintervals (must be a multiple of 3)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 = (b - a) / 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x = [a + i * h for i in range(n + 1)]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f_values = [f(xi) for xi in x]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print("="*70)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Minor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52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442" w:lineRule="auto" w:before="424" w:after="2764"/>
        <w:ind w:left="4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print("Simpson’s 3/8 Rule for I = ∫(0 to 1) e^(-x^2) dx")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print("------------------------------------------------------")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print("i\t x(i)\t\t f(x(i)) = e^(-x^2)")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print("------------------------------------------------------")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for i in range(n + 1):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print(f"{i}\t {x[i]:.4f}\t\t {f_values[i]:.6f}")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print("------------------------------------------------------")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sum_3 = sum(f_values[i] for i in range(1, n) if i % 3 != 0) sum_2 = sum(f_values[i] for i in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range(3, n, 3))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I = (3</w:t>
      </w:r>
      <w:r>
        <w:rPr>
          <w:rFonts w:ascii="Aptos" w:hAnsi="Aptos" w:eastAsia="Aptos"/>
          <w:b w:val="0"/>
          <w:i/>
          <w:color w:val="000000"/>
          <w:sz w:val="24"/>
        </w:rPr>
        <w:t>h/8) * (f_values[0] + 3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sum_3 + 2*sum_2 + f_values[-1])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print(f"h = (b - a) / n = ({b} - {a}) / {n} = {h}")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print("\nUsing Simpson’s 3/8 Rule:")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print("I = (3h/8) * [f(x0) + 3*(f(x1)+f(x2)+f(x4)+f(x5)+...) + 2*(f(x3)+f(x6)+...) + f(xn)]") </w:t>
      </w:r>
      <w:r>
        <w:rPr>
          <w:rFonts w:ascii="Aptos" w:hAnsi="Aptos" w:eastAsia="Aptos"/>
          <w:b w:val="0"/>
          <w:i w:val="0"/>
          <w:color w:val="000000"/>
          <w:sz w:val="24"/>
        </w:rPr>
        <w:t>print(f"I = (3*{h}/8) * [{f_values[0]:.4f} + 3*({sum_3:.4f}) + 2*({sum_2:.4f}) + {f_values[-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1]:.4f}]")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print("------------------------------------------------------")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print(f"Approximate value of the integral I = {I:.6f}")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print("="*70)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Result: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Minor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52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4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43600" cy="28003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12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>Conclusion: The above program has been executed successfully.</w:t>
      </w:r>
    </w:p>
    <w:p>
      <w:pPr>
        <w:autoSpaceDN w:val="0"/>
        <w:autoSpaceDE w:val="0"/>
        <w:widowControl/>
        <w:spacing w:line="310" w:lineRule="auto" w:before="210" w:after="0"/>
        <w:ind w:left="4" w:right="432" w:firstLine="3368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7. Transportation Problem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Q. Write a program in python to demonstrate Transportation Problem using Northwest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Corner Method. </w:t>
      </w:r>
    </w:p>
    <w:p>
      <w:pPr>
        <w:autoSpaceDN w:val="0"/>
        <w:autoSpaceDE w:val="0"/>
        <w:widowControl/>
        <w:spacing w:line="259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Aim: To write a program in python to demonstrate Transportation Problem using Northwest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Corner Method. </w:t>
      </w:r>
    </w:p>
    <w:p>
      <w:pPr>
        <w:autoSpaceDN w:val="0"/>
        <w:tabs>
          <w:tab w:pos="154" w:val="left"/>
        </w:tabs>
        <w:autoSpaceDE w:val="0"/>
        <w:widowControl/>
        <w:spacing w:line="377" w:lineRule="auto" w:before="206" w:after="0"/>
        <w:ind w:left="4" w:right="561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Program: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costs = [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[8, 6, 10],   # from O1 to D1, D2, D3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[10, 4, 9]    # from O2 to D1, D2, D3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] </w:t>
      </w:r>
    </w:p>
    <w:p>
      <w:pPr>
        <w:autoSpaceDN w:val="0"/>
        <w:autoSpaceDE w:val="0"/>
        <w:widowControl/>
        <w:spacing w:line="326" w:lineRule="auto" w:before="706" w:after="0"/>
        <w:ind w:left="4" w:right="360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supply = [2000, 2500]         # supply for O1, O2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demand = [1500, 2000, 1000]   # demand for D1, D2, D3 </w:t>
      </w:r>
    </w:p>
    <w:p>
      <w:pPr>
        <w:autoSpaceDN w:val="0"/>
        <w:autoSpaceDE w:val="0"/>
        <w:widowControl/>
        <w:spacing w:line="240" w:lineRule="auto" w:before="708" w:after="928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alloc = [[0]*3 for _ in range(2)]  # allocation matrix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Minor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52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tabs>
          <w:tab w:pos="154" w:val="left"/>
          <w:tab w:pos="348" w:val="left"/>
        </w:tabs>
        <w:autoSpaceDE w:val="0"/>
        <w:widowControl/>
        <w:spacing w:line="396" w:lineRule="auto" w:before="424" w:after="0"/>
        <w:ind w:left="4" w:right="547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i = j = 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while i &lt; 2 and j &lt; 3: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qty = min(supply[i], demand[j])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alloc[i][j] = qty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supply[i] -= qty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demand[j] -= qty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if supply[i] == 0 and demand[j] == 0: </w:t>
      </w:r>
      <w:r>
        <w:br/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i += 1 </w:t>
      </w:r>
      <w:r>
        <w:br/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j += 1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elif supply[i] == 0: </w:t>
      </w:r>
      <w:r>
        <w:br/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i += 1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elif demand[j] == 0: </w:t>
      </w:r>
      <w:r>
        <w:br/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j += 1 </w:t>
      </w:r>
    </w:p>
    <w:p>
      <w:pPr>
        <w:autoSpaceDN w:val="0"/>
        <w:tabs>
          <w:tab w:pos="154" w:val="left"/>
        </w:tabs>
        <w:autoSpaceDE w:val="0"/>
        <w:widowControl/>
        <w:spacing w:line="367" w:lineRule="auto" w:before="712" w:after="0"/>
        <w:ind w:left="4" w:right="446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# Print results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print("Allocation Matrix (O1,O2 vs D1,D2,D3):")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for row in alloc: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print(row) </w:t>
      </w:r>
    </w:p>
    <w:p>
      <w:pPr>
        <w:autoSpaceDN w:val="0"/>
        <w:tabs>
          <w:tab w:pos="154" w:val="left"/>
          <w:tab w:pos="348" w:val="left"/>
          <w:tab w:pos="542" w:val="left"/>
        </w:tabs>
        <w:autoSpaceDE w:val="0"/>
        <w:widowControl/>
        <w:spacing w:line="386" w:lineRule="auto" w:before="708" w:after="218"/>
        <w:ind w:left="4" w:right="604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total = 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print("\nAllocations &amp; Costs:")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for i in range(2):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for j in range(3): </w:t>
      </w:r>
      <w:r>
        <w:br/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if alloc[i][j] &gt; 0: </w:t>
      </w:r>
      <w:r>
        <w:br/>
      </w:r>
      <w:r>
        <w:tab/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cost = alloc[i][j] * costs[i][j] </w:t>
      </w:r>
      <w:r>
        <w:br/>
      </w:r>
      <w:r>
        <w:tab/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total += cost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Minor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52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tabs>
          <w:tab w:pos="8768" w:val="left"/>
        </w:tabs>
        <w:autoSpaceDE w:val="0"/>
        <w:widowControl/>
        <w:spacing w:line="415" w:lineRule="auto" w:before="0" w:after="0"/>
        <w:ind w:left="5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print(f"O{i+1}-&gt;D{j+1}: {alloc[i][j]} units × {costs[i][j]} = {cost}") </w:t>
      </w:r>
    </w:p>
    <w:p>
      <w:pPr>
        <w:autoSpaceDN w:val="0"/>
        <w:autoSpaceDE w:val="0"/>
        <w:widowControl/>
        <w:spacing w:line="326" w:lineRule="auto" w:before="706" w:after="0"/>
        <w:ind w:left="4" w:right="489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print("\nTotal Transportation Cost =", total)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Result: </w:t>
      </w:r>
    </w:p>
    <w:p>
      <w:pPr>
        <w:autoSpaceDN w:val="0"/>
        <w:autoSpaceDE w:val="0"/>
        <w:widowControl/>
        <w:spacing w:line="240" w:lineRule="auto" w:before="708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562350" cy="206755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067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10" w:after="677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>Conclusion: The above program has been executed successfully.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Minor Practical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62" w:right="1352" w:bottom="508" w:left="143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