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Regula Falsi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regula falsi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</w:p>
    <w:p>
      <w:pPr>
        <w:autoSpaceDN w:val="0"/>
        <w:autoSpaceDE w:val="0"/>
        <w:widowControl/>
        <w:spacing w:line="240" w:lineRule="auto" w:before="206" w:after="0"/>
        <w:ind w:left="98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af(b) - bf(a) / f(a) - f(b) </w:t>
      </w:r>
    </w:p>
    <w:p>
      <w:pPr>
        <w:autoSpaceDN w:val="0"/>
        <w:autoSpaceDE w:val="0"/>
        <w:widowControl/>
        <w:spacing w:line="240" w:lineRule="auto" w:before="206" w:after="0"/>
        <w:ind w:left="9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(((a*f(b)) - (b*f(a))) / (f(a) - f(b)))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def f(x, func_str): return eval(func_str, {"x": x, "math": math})</w:t>
      </w:r>
    </w:p>
    <w:p>
      <w:pPr>
        <w:autoSpaceDN w:val="0"/>
        <w:autoSpaceDE w:val="0"/>
        <w:widowControl/>
        <w:spacing w:line="259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regula_falsi(func_str, a, b, tol): if f(a, func_str) * f(b, func_str) &gt; 0: print("Invalid interval! </w:t>
      </w:r>
      <w:r>
        <w:rPr>
          <w:rFonts w:ascii="Aptos" w:hAnsi="Aptos" w:eastAsia="Aptos"/>
          <w:b w:val="0"/>
          <w:i w:val="0"/>
          <w:color w:val="000000"/>
          <w:sz w:val="24"/>
        </w:rPr>
        <w:t>f(a) and f(b) must have opposite signs.") return</w:t>
      </w:r>
    </w:p>
    <w:p>
      <w:pPr>
        <w:autoSpaceDN w:val="0"/>
        <w:autoSpaceDE w:val="0"/>
        <w:widowControl/>
        <w:spacing w:line="254" w:lineRule="auto" w:before="328" w:after="0"/>
        <w:ind w:left="4" w:right="460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print("\nIter\t a\t b\t Xr\t f(Xr)")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iter = 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Xr_old = a</w:t>
      </w:r>
    </w:p>
    <w:p>
      <w:pPr>
        <w:autoSpaceDN w:val="0"/>
        <w:tabs>
          <w:tab w:pos="400" w:val="left"/>
        </w:tabs>
        <w:autoSpaceDE w:val="0"/>
        <w:widowControl/>
        <w:spacing w:line="264" w:lineRule="auto" w:before="426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while True: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# Formula for Regula Falsi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Xr = (a * f(b, func_str) - b * f(a, func_str)) / (f(b, func_str) -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f(a, func_str))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fx = f(Xr, func_str)</w:t>
      </w:r>
    </w:p>
    <w:p>
      <w:pPr>
        <w:autoSpaceDN w:val="0"/>
        <w:autoSpaceDE w:val="0"/>
        <w:widowControl/>
        <w:spacing w:line="204" w:lineRule="auto" w:before="424" w:after="0"/>
        <w:ind w:left="40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print(f"{iter}\t {a:.3f}\t {b:.3f}\t {Xr:.3f}\t {fx:.3f}")</w:t>
      </w:r>
    </w:p>
    <w:p>
      <w:pPr>
        <w:autoSpaceDN w:val="0"/>
        <w:tabs>
          <w:tab w:pos="924" w:val="left"/>
        </w:tabs>
        <w:autoSpaceDE w:val="0"/>
        <w:widowControl/>
        <w:spacing w:line="245" w:lineRule="auto" w:before="426" w:after="0"/>
        <w:ind w:left="400" w:right="316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abs(fx) &lt; tol or abs(Xr - Xr_old) &lt; tol: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break</w:t>
      </w:r>
    </w:p>
    <w:p>
      <w:pPr>
        <w:autoSpaceDN w:val="0"/>
        <w:tabs>
          <w:tab w:pos="924" w:val="left"/>
        </w:tabs>
        <w:autoSpaceDE w:val="0"/>
        <w:widowControl/>
        <w:spacing w:line="262" w:lineRule="auto" w:before="426" w:after="0"/>
        <w:ind w:left="400" w:right="532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f(a, func_str) * fx &lt; 0: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b = Xr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else: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a = Xr</w:t>
      </w:r>
    </w:p>
    <w:p>
      <w:pPr>
        <w:autoSpaceDN w:val="0"/>
        <w:autoSpaceDE w:val="0"/>
        <w:widowControl/>
        <w:spacing w:line="245" w:lineRule="auto" w:before="430" w:after="0"/>
        <w:ind w:left="400" w:right="734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Xr_old = Xr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iter += 1</w:t>
      </w:r>
    </w:p>
    <w:p>
      <w:pPr>
        <w:autoSpaceDN w:val="0"/>
        <w:autoSpaceDE w:val="0"/>
        <w:widowControl/>
        <w:spacing w:line="204" w:lineRule="auto" w:before="426" w:after="564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print(f"\nApproximate root = {Xr:.3f} (correct to 3 decimal places)")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66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 Regula Falsi Method ===") func_str = input("Enter the function f(x): ") # Example: </w:t>
      </w:r>
      <w:r>
        <w:rPr>
          <w:rFonts w:ascii="Aptos" w:hAnsi="Aptos" w:eastAsia="Aptos"/>
          <w:b w:val="0"/>
          <w:i w:val="0"/>
          <w:color w:val="000000"/>
          <w:sz w:val="24"/>
        </w:rPr>
        <w:t>x*</w:t>
      </w:r>
      <w:r>
        <w:rPr>
          <w:rFonts w:ascii="Aptos" w:hAnsi="Aptos" w:eastAsia="Aptos"/>
          <w:b w:val="0"/>
          <w:i/>
          <w:color w:val="000000"/>
          <w:sz w:val="24"/>
        </w:rPr>
        <w:t>3 - 2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- 5 a = float(input("Enter starting value a: ")) # Example: 2 b = float(input("Enter </w:t>
      </w:r>
      <w:r>
        <w:rPr>
          <w:rFonts w:ascii="Aptos" w:hAnsi="Aptos" w:eastAsia="Aptos"/>
          <w:b w:val="0"/>
          <w:i w:val="0"/>
          <w:color w:val="000000"/>
          <w:sz w:val="24"/>
        </w:rPr>
        <w:t>ending value b: ")) # Example: 3 tol = 0.0001 # Accuracy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regula_falsi(func_str, a, b, tol)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48200" cy="2620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2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590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