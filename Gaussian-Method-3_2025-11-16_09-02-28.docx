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3016" w:val="left"/>
        </w:tabs>
        <w:autoSpaceDE w:val="0"/>
        <w:widowControl/>
        <w:spacing w:line="326" w:lineRule="auto" w:before="426" w:after="0"/>
        <w:ind w:left="4" w:right="302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4.  Solution of simultaneous Algebric equation </w:t>
      </w:r>
      <w:r>
        <w:br/>
      </w: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 xml:space="preserve">Gaussian elimination  method. </w:t>
      </w:r>
    </w:p>
    <w:p>
      <w:pPr>
        <w:autoSpaceDN w:val="0"/>
        <w:autoSpaceDE w:val="0"/>
        <w:widowControl/>
        <w:spacing w:line="326" w:lineRule="auto" w:before="206" w:after="0"/>
        <w:ind w:left="4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Q. Write a program in python to demonstrate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Gaussian elimination Method.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Gaussian elimination  Method.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40" w:lineRule="auto" w:before="29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print("="*70) print("Initial augmented matrix [A | b]:")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Input augmented matrix [A|b]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 = [ [1.0, 10.0, -1.0, 3.0], [2.0, 3.0, 20.0, 7.0], [10.0, -1.0, 2.0, 4.0] ]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n = len(a)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Function to print matrix neatly </w:t>
      </w:r>
    </w:p>
    <w:p>
      <w:pPr>
        <w:autoSpaceDN w:val="0"/>
        <w:autoSpaceDE w:val="0"/>
        <w:widowControl/>
        <w:spacing w:line="259" w:lineRule="auto" w:before="28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print_matrix(a): for row in a: print(" [", end=" ") for val in row: print(f"{val:10.6f}", end=" ")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print("]") print() 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print_matrix(a) 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Forward Elimination </w:t>
      </w:r>
    </w:p>
    <w:p>
      <w:pPr>
        <w:autoSpaceDN w:val="0"/>
        <w:autoSpaceDE w:val="0"/>
        <w:widowControl/>
        <w:spacing w:line="266" w:lineRule="auto" w:before="292" w:after="0"/>
        <w:ind w:left="4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for i in range(n): # Pivoting max_row = i for k in range(i+1, n): if abs(a[k][i]) &gt;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abs(a[max_row][i]): max_row = k if max_row != i: a[i], a[max_row] = a[max_row], a[i]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print(f"R{max_row+1} &lt;-&gt; R{i+1}") print_matrix(a) </w:t>
      </w:r>
    </w:p>
    <w:p>
      <w:pPr>
        <w:autoSpaceDN w:val="0"/>
        <w:tabs>
          <w:tab w:pos="400" w:val="left"/>
          <w:tab w:pos="924" w:val="left"/>
        </w:tabs>
        <w:autoSpaceDE w:val="0"/>
        <w:widowControl/>
        <w:spacing w:line="269" w:lineRule="auto" w:before="330" w:after="0"/>
        <w:ind w:left="4" w:right="244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Make elements below pivot zero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for k in range(i+1, n):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factor = a[k][i] / a[i][i]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for j in range(i, n+1):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a[k][j] -= factor * a[i][j]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print(f"R{k+1} = R{k+1} - ({factor:.6f})*R{i+1}")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print_matrix(a)</w:t>
      </w:r>
    </w:p>
    <w:p>
      <w:pPr>
        <w:autoSpaceDN w:val="0"/>
        <w:autoSpaceDE w:val="0"/>
        <w:widowControl/>
        <w:spacing w:line="240" w:lineRule="auto" w:before="62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print("Upper-triangular matrix after forward elimination:") print_matrix(a) </w:t>
      </w:r>
    </w:p>
    <w:p>
      <w:pPr>
        <w:autoSpaceDN w:val="0"/>
        <w:autoSpaceDE w:val="0"/>
        <w:widowControl/>
        <w:spacing w:line="240" w:lineRule="auto" w:before="292" w:after="452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Back Substitution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Minor Practical-4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67" w:lineRule="auto" w:before="4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x = [0 for _ in range(n)] for i in range(n-1, -1, -1): x[i] = a[i][n] for j in range(i+1, n): x[i] -= a[i][j] *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x[j] x[i] /= a[i][i]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print("Solution vector:") for i in range(n): print(f"x{i+1} = {x[i]:.8f}")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148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2" w:after="1002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 The above program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Minor Practical-4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13456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Minor Practical-4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