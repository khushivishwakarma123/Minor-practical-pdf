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18053 </w:t>
      </w:r>
    </w:p>
    <w:p>
      <w:pPr>
        <w:autoSpaceDN w:val="0"/>
        <w:autoSpaceDE w:val="0"/>
        <w:widowControl/>
        <w:spacing w:line="240" w:lineRule="auto" w:before="426" w:after="0"/>
        <w:ind w:left="0" w:right="3272" w:firstLine="0"/>
        <w:jc w:val="right"/>
      </w:pPr>
      <w:r>
        <w:rPr>
          <w:rFonts w:ascii="Aptos" w:hAnsi="Aptos" w:eastAsia="Aptos"/>
          <w:b/>
          <w:i w:val="0"/>
          <w:color w:val="000000"/>
          <w:sz w:val="24"/>
        </w:rPr>
        <w:t>1. Transcendental Equation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bisection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bisection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          Xr = a+b/2 </w:t>
      </w:r>
    </w:p>
    <w:p>
      <w:pPr>
        <w:autoSpaceDN w:val="0"/>
        <w:autoSpaceDE w:val="0"/>
        <w:widowControl/>
        <w:spacing w:line="240" w:lineRule="auto" w:before="206" w:after="0"/>
        <w:ind w:left="180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((a+b)/2) </w:t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</w:p>
    <w:p>
      <w:pPr>
        <w:autoSpaceDN w:val="0"/>
        <w:tabs>
          <w:tab w:pos="154" w:val="left"/>
        </w:tabs>
        <w:autoSpaceDE w:val="0"/>
        <w:widowControl/>
        <w:spacing w:line="266" w:lineRule="auto" w:before="386" w:after="0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Function evaluator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func_str):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eval(func_str, {"x": x, "math": math}) </w:t>
      </w:r>
    </w:p>
    <w:p>
      <w:pPr>
        <w:autoSpaceDN w:val="0"/>
        <w:tabs>
          <w:tab w:pos="154" w:val="left"/>
          <w:tab w:pos="348" w:val="left"/>
        </w:tabs>
        <w:autoSpaceDE w:val="0"/>
        <w:widowControl/>
        <w:spacing w:line="271" w:lineRule="auto" w:before="388" w:after="0"/>
        <w:ind w:left="4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Bisection Method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bisection(func_str, a, b, tol):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f(a, func_str) * f(b, func_str) &gt; 0: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print("Invalid interval! f(a) and f(b) must have opposite signs.")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</w:t>
      </w:r>
    </w:p>
    <w:p>
      <w:pPr>
        <w:autoSpaceDN w:val="0"/>
        <w:autoSpaceDE w:val="0"/>
        <w:widowControl/>
        <w:spacing w:line="259" w:lineRule="auto" w:before="386" w:after="0"/>
        <w:ind w:left="15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print("\nIter\t a\t b\t Xr\t f(Xr)")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iter = 1 </w:t>
      </w:r>
    </w:p>
    <w:p>
      <w:pPr>
        <w:autoSpaceDN w:val="0"/>
        <w:autoSpaceDE w:val="0"/>
        <w:widowControl/>
        <w:spacing w:line="269" w:lineRule="auto" w:before="392" w:after="0"/>
        <w:ind w:left="348" w:right="4176" w:hanging="194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while (b - a) / 2 &gt; tol: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(a + b) /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fx = f(Xr, func_str)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print(f"{iter}\t {a:.3f}\t {b:.3f}\t {Xr:.3f}\t {fx:.3f}") </w:t>
      </w:r>
    </w:p>
    <w:p>
      <w:pPr>
        <w:autoSpaceDN w:val="0"/>
        <w:tabs>
          <w:tab w:pos="542" w:val="left"/>
        </w:tabs>
        <w:autoSpaceDE w:val="0"/>
        <w:widowControl/>
        <w:spacing w:line="259" w:lineRule="auto" w:before="386" w:after="0"/>
        <w:ind w:left="348" w:right="74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if abs(fx) &lt; tol: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break </w:t>
      </w:r>
    </w:p>
    <w:p>
      <w:pPr>
        <w:autoSpaceDN w:val="0"/>
        <w:tabs>
          <w:tab w:pos="542" w:val="left"/>
        </w:tabs>
        <w:autoSpaceDE w:val="0"/>
        <w:widowControl/>
        <w:spacing w:line="271" w:lineRule="auto" w:before="386" w:after="372"/>
        <w:ind w:left="348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if f(a, func_str) * fx &lt; 0: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 = Xr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else: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 = Xr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2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Ajeet Kumar Saroj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18053 </w:t>
      </w:r>
    </w:p>
    <w:p>
      <w:pPr>
        <w:autoSpaceDN w:val="0"/>
        <w:autoSpaceDE w:val="0"/>
        <w:widowControl/>
        <w:spacing w:line="240" w:lineRule="auto" w:before="766" w:after="0"/>
        <w:ind w:left="348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iter += 1 </w:t>
      </w:r>
    </w:p>
    <w:p>
      <w:pPr>
        <w:autoSpaceDN w:val="0"/>
        <w:autoSpaceDE w:val="0"/>
        <w:widowControl/>
        <w:spacing w:line="240" w:lineRule="auto" w:before="386" w:after="0"/>
        <w:ind w:left="15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print(f"\nApproximate root = {Xr:.3f} (correct to 3 decimal places)") </w:t>
      </w:r>
    </w:p>
    <w:p>
      <w:pPr>
        <w:autoSpaceDN w:val="0"/>
        <w:autoSpaceDE w:val="0"/>
        <w:widowControl/>
        <w:spacing w:line="271" w:lineRule="auto" w:before="392" w:after="0"/>
        <w:ind w:left="4" w:right="23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=== Main Program ===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Bisection Method ===")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func_str = input("Enter the function f(x): ")     # Example: x**3 - 4*x + 1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float(input("Enter starting value a: "))      # Example: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 = float(input("Enter ending value b: "))        # Example: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tol = 0.0001                                      # Accuracy </w:t>
      </w:r>
    </w:p>
    <w:p>
      <w:pPr>
        <w:autoSpaceDN w:val="0"/>
        <w:autoSpaceDE w:val="0"/>
        <w:widowControl/>
        <w:spacing w:line="240" w:lineRule="auto" w:before="3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bisection(func_str, a, b, tol)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95570" cy="352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352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187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2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Ajeet Kumar Saroj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