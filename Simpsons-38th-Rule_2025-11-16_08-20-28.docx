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tabs>
          <w:tab w:pos="3572" w:val="left"/>
        </w:tabs>
        <w:autoSpaceDE w:val="0"/>
        <w:widowControl/>
        <w:spacing w:line="326" w:lineRule="auto" w:before="424" w:after="0"/>
        <w:ind w:left="4" w:right="2448" w:firstLine="0"/>
        <w:jc w:val="left"/>
      </w:pPr>
      <w:r>
        <w:tab/>
      </w:r>
      <w:r>
        <w:rPr>
          <w:rFonts w:ascii="Aptos" w:hAnsi="Aptos" w:eastAsia="Aptos"/>
          <w:b/>
          <w:i w:val="0"/>
          <w:color w:val="000000"/>
          <w:sz w:val="24"/>
        </w:rPr>
        <w:t>Simpson’s 3/8</w:t>
      </w:r>
      <w:r>
        <w:rPr>
          <w:rFonts w:ascii="Aptos" w:hAnsi="Aptos" w:eastAsia="Aptos"/>
          <w:b/>
          <w:i w:val="0"/>
          <w:color w:val="000000"/>
          <w:sz w:val="14"/>
        </w:rPr>
        <w:t>th</w:t>
      </w:r>
      <w:r>
        <w:rPr>
          <w:rFonts w:ascii="Aptos" w:hAnsi="Aptos" w:eastAsia="Aptos"/>
          <w:b/>
          <w:i w:val="0"/>
          <w:color w:val="000000"/>
          <w:sz w:val="24"/>
        </w:rPr>
        <w:t xml:space="preserve"> Rule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Q. Write a program in python to demonstrate  Simpson’s 3/8</w:t>
      </w:r>
      <w:r>
        <w:rPr>
          <w:rFonts w:ascii="Aptos" w:hAnsi="Aptos" w:eastAsia="Aptos"/>
          <w:b w:val="0"/>
          <w:i w:val="0"/>
          <w:color w:val="000000"/>
          <w:sz w:val="14"/>
        </w:rPr>
        <w:t>th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Rule.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Aim: To write a program in python to demonstrate  Simpson’s  3/8</w:t>
      </w:r>
      <w:r>
        <w:rPr>
          <w:rFonts w:ascii="Aptos" w:hAnsi="Aptos" w:eastAsia="Aptos"/>
          <w:b w:val="0"/>
          <w:i w:val="0"/>
          <w:color w:val="000000"/>
          <w:sz w:val="14"/>
        </w:rPr>
        <w:t>th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Rule. </w:t>
      </w:r>
    </w:p>
    <w:p>
      <w:pPr>
        <w:autoSpaceDN w:val="0"/>
        <w:autoSpaceDE w:val="0"/>
        <w:widowControl/>
        <w:spacing w:line="454" w:lineRule="auto" w:before="206" w:after="438"/>
        <w:ind w:left="4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import math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def f(x): return math.exp(-x**2)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 = 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 = 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 = 6 # number of subintervals (must be a multiple of 3)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 = (b - a) / 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x = [a + i * h for i in range(n + 1)]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f_values = [f(xi) for xi in x]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print("="*70)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print("Simpson’s 3/8 Rule for I = ∫(0 to 1) e^(-x^2) dx")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print("------------------------------------------------------")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print("i\t x(i)\t\t f(x(i)) = e^(-x^2)")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print("------------------------------------------------------")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for i in range(n + 1):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print(f"{i}\t {x[i]:.4f}\t\t {f_values[i]:.6f}")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print("------------------------------------------------------")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sum_3 = sum(f_values[i] for i in range(1, n) if i % 3 != 0) sum_2 = sum(f_values[i] for i in </w:t>
      </w:r>
      <w:r>
        <w:rPr>
          <w:rFonts w:ascii="Aptos" w:hAnsi="Aptos" w:eastAsia="Aptos"/>
          <w:b w:val="0"/>
          <w:i w:val="0"/>
          <w:color w:val="000000"/>
          <w:sz w:val="24"/>
        </w:rPr>
        <w:t>range(3, n, 3))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I = (3</w:t>
      </w:r>
      <w:r>
        <w:rPr>
          <w:rFonts w:ascii="Aptos" w:hAnsi="Aptos" w:eastAsia="Aptos"/>
          <w:b w:val="0"/>
          <w:i/>
          <w:color w:val="000000"/>
          <w:sz w:val="24"/>
        </w:rPr>
        <w:t>h/8) * (f_values[0] + 3</w:t>
      </w:r>
      <w:r>
        <w:rPr>
          <w:rFonts w:ascii="Aptos" w:hAnsi="Aptos" w:eastAsia="Aptos"/>
          <w:b w:val="0"/>
          <w:i w:val="0"/>
          <w:color w:val="000000"/>
          <w:sz w:val="24"/>
        </w:rPr>
        <w:t>sum_3 + 2*sum_2 + f_values[-1])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427" w:lineRule="auto" w:before="424" w:after="0"/>
        <w:ind w:left="4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print(f"h = (b - a) / n = ({b} - {a}) / {n} = {h}")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print("\nUsing Simpson’s 3/8 Rule:")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print("I = (3h/8) * [f(x0) + 3*(f(x1)+f(x2)+f(x4)+f(x5)+...) + 2*(f(x3)+f(x6)+...) + f(xn)]") </w:t>
      </w:r>
      <w:r>
        <w:rPr>
          <w:rFonts w:ascii="Aptos" w:hAnsi="Aptos" w:eastAsia="Aptos"/>
          <w:b w:val="0"/>
          <w:i w:val="0"/>
          <w:color w:val="000000"/>
          <w:sz w:val="24"/>
        </w:rPr>
        <w:t>print(f"I = (3*{h}/8) * [{f_values[0]:.4f} + 3*({sum_3:.4f}) + 2*({sum_2:.4f}) + {f_values[-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1]:.4f}]")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print("------------------------------------------------------")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print(f"Approximate value of the integral I = {I:.6f}")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print("="*70)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Result: </w:t>
      </w:r>
    </w:p>
    <w:p>
      <w:pPr>
        <w:autoSpaceDN w:val="0"/>
        <w:autoSpaceDE w:val="0"/>
        <w:widowControl/>
        <w:spacing w:line="240" w:lineRule="auto" w:before="286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43600" cy="28003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2" w:after="3048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Conclusion: The above program has been executed successfully.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62" w:right="1352" w:bottom="508" w:left="14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