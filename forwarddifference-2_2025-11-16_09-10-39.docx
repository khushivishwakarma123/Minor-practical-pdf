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0" w:right="0" w:firstLine="0"/>
        <w:jc w:val="center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2 .Interpolation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Write a program in python to demonstrate Forward difference table.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demonstrate Forward difference table.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def forward_difference_table(x, y): n = len(y) diff_table = [y.copy()] # first row is y values</w:t>
      </w:r>
    </w:p>
    <w:p>
      <w:pPr>
        <w:autoSpaceDN w:val="0"/>
        <w:tabs>
          <w:tab w:pos="400" w:val="left"/>
          <w:tab w:pos="924" w:val="left"/>
        </w:tabs>
        <w:autoSpaceDE w:val="0"/>
        <w:widowControl/>
        <w:spacing w:line="269" w:lineRule="auto" w:before="334" w:after="0"/>
        <w:ind w:left="4" w:right="1008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# generate forward differences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for i in range(1, n):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row = []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for j in range(n - i):</w:t>
      </w:r>
      <w:r>
        <w:br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value = diff_table[i - 1][j + 1] - diff_table[i - 1][j]</w:t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row.append(value)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diff_table.append(row)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return diff_table</w:t>
      </w:r>
    </w:p>
    <w:p>
      <w:pPr>
        <w:autoSpaceDN w:val="0"/>
        <w:autoSpaceDE w:val="0"/>
        <w:widowControl/>
        <w:spacing w:line="259" w:lineRule="auto" w:before="624" w:after="0"/>
        <w:ind w:left="4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def display_table(x, diff_table): n = len(x) print("\nForward Difference Table:") print("x\t" + </w:t>
      </w:r>
      <w:r>
        <w:rPr>
          <w:rFonts w:ascii="Aptos" w:hAnsi="Aptos" w:eastAsia="Aptos"/>
          <w:b w:val="0"/>
          <w:i w:val="0"/>
          <w:color w:val="000000"/>
          <w:sz w:val="24"/>
        </w:rPr>
        <w:t>"\t".join([f"Δ^{i}y" for i in range(n)]))</w:t>
      </w:r>
    </w:p>
    <w:p>
      <w:pPr>
        <w:autoSpaceDN w:val="0"/>
        <w:tabs>
          <w:tab w:pos="400" w:val="left"/>
          <w:tab w:pos="924" w:val="left"/>
        </w:tabs>
        <w:autoSpaceDE w:val="0"/>
        <w:widowControl/>
        <w:spacing w:line="264" w:lineRule="auto" w:before="334" w:after="0"/>
        <w:ind w:left="4" w:right="2736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for i in range(n):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print(f"{x[i]:.2f}", end="\t")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for j in range(n - i):</w:t>
      </w:r>
      <w:r>
        <w:br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print(f"{diff_table[j][i]:.2f}", end="\t")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print()</w:t>
      </w:r>
    </w:p>
    <w:p>
      <w:pPr>
        <w:autoSpaceDN w:val="0"/>
        <w:autoSpaceDE w:val="0"/>
        <w:widowControl/>
        <w:spacing w:line="240" w:lineRule="auto" w:before="624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def main(): n = int(input("Enter the number of data points: "))</w:t>
      </w:r>
    </w:p>
    <w:p>
      <w:pPr>
        <w:autoSpaceDN w:val="0"/>
        <w:autoSpaceDE w:val="0"/>
        <w:widowControl/>
        <w:spacing w:line="245" w:lineRule="auto" w:before="334" w:after="0"/>
        <w:ind w:left="4" w:right="288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print("Enter x values (equally spaced):")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x = [float(input(f"x[{i}]: ")) for i in range(n)]</w:t>
      </w:r>
    </w:p>
    <w:p>
      <w:pPr>
        <w:autoSpaceDN w:val="0"/>
        <w:autoSpaceDE w:val="0"/>
        <w:widowControl/>
        <w:spacing w:line="245" w:lineRule="auto" w:before="424" w:after="0"/>
        <w:ind w:left="4" w:right="288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print("Enter corresponding y values:")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y = [float(input(f"y[{i}]: ")) for i in range(n)]</w:t>
      </w:r>
    </w:p>
    <w:p>
      <w:pPr>
        <w:autoSpaceDN w:val="0"/>
        <w:tabs>
          <w:tab w:pos="400" w:val="left"/>
        </w:tabs>
        <w:autoSpaceDE w:val="0"/>
        <w:widowControl/>
        <w:spacing w:line="262" w:lineRule="auto" w:before="426" w:after="204"/>
        <w:ind w:left="4" w:right="72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# check if x values are equally spaced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h = x[1] - x[0]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if not all(abs(x[i + 1] - x[i] - h) &lt; 1e-5 for i in range(n - 1)):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print("Error: x values are not equally spaced.")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04" w:lineRule="auto" w:before="466" w:after="0"/>
        <w:ind w:left="400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return</w:t>
      </w:r>
    </w:p>
    <w:p>
      <w:pPr>
        <w:autoSpaceDN w:val="0"/>
        <w:autoSpaceDE w:val="0"/>
        <w:widowControl/>
        <w:spacing w:line="204" w:lineRule="auto" w:before="426" w:after="0"/>
        <w:ind w:left="4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diff_table = forward_difference_table(x, y)</w:t>
      </w:r>
    </w:p>
    <w:p>
      <w:pPr>
        <w:autoSpaceDN w:val="0"/>
        <w:autoSpaceDE w:val="0"/>
        <w:widowControl/>
        <w:spacing w:line="204" w:lineRule="auto" w:before="90" w:after="0"/>
        <w:ind w:left="4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display_table(x, diff_table)</w:t>
      </w:r>
    </w:p>
    <w:p>
      <w:pPr>
        <w:autoSpaceDN w:val="0"/>
        <w:autoSpaceDE w:val="0"/>
        <w:widowControl/>
        <w:spacing w:line="240" w:lineRule="auto" w:before="62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if </w:t>
      </w:r>
      <w:r>
        <w:rPr>
          <w:rFonts w:ascii="Aptos" w:hAnsi="Aptos" w:eastAsia="Aptos"/>
          <w:b/>
          <w:i w:val="0"/>
          <w:color w:val="000000"/>
          <w:sz w:val="24"/>
        </w:rPr>
        <w:t>name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== "</w:t>
      </w:r>
      <w:r>
        <w:rPr>
          <w:rFonts w:ascii="Aptos" w:hAnsi="Aptos" w:eastAsia="Aptos"/>
          <w:b/>
          <w:i w:val="0"/>
          <w:color w:val="000000"/>
          <w:sz w:val="24"/>
        </w:rPr>
        <w:t>main</w:t>
      </w:r>
      <w:r>
        <w:rPr>
          <w:rFonts w:ascii="Aptos" w:hAnsi="Aptos" w:eastAsia="Aptos"/>
          <w:b w:val="0"/>
          <w:i w:val="0"/>
          <w:color w:val="000000"/>
          <w:sz w:val="24"/>
        </w:rPr>
        <w:t>": main()</w:t>
      </w:r>
    </w:p>
    <w:p>
      <w:pPr>
        <w:autoSpaceDN w:val="0"/>
        <w:autoSpaceDE w:val="0"/>
        <w:widowControl/>
        <w:spacing w:line="240" w:lineRule="auto" w:before="288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p>
      <w:pPr>
        <w:autoSpaceDN w:val="0"/>
        <w:autoSpaceDE w:val="0"/>
        <w:widowControl/>
        <w:spacing w:line="240" w:lineRule="auto" w:before="208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76850" cy="44297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429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0" w:after="2488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 The above program has been executed successfully.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2" w:right="1352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