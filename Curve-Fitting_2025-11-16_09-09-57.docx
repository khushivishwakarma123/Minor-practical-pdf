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3.Curve Fitting </w:t>
      </w:r>
    </w:p>
    <w:p>
      <w:pPr>
        <w:autoSpaceDN w:val="0"/>
        <w:autoSpaceDE w:val="0"/>
        <w:widowControl/>
        <w:spacing w:line="240" w:lineRule="auto" w:before="21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curve fitting.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curve fitting.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Sum(y) = na0 + a1sum(x)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Sum(xy) = a0 sum(x) + a1sum(x^2) </w:t>
      </w:r>
    </w:p>
    <w:p>
      <w:pPr>
        <w:autoSpaceDN w:val="0"/>
        <w:autoSpaceDE w:val="0"/>
        <w:widowControl/>
        <w:spacing w:line="240" w:lineRule="auto" w:before="7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59" w:lineRule="auto" w:before="288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fit_line(x, y): n = len(x) sum_x = sum(x) sum_y = sum(y) sum_x2 = sum(i*i for i in x) </w:t>
      </w:r>
      <w:r>
        <w:rPr>
          <w:rFonts w:ascii="Aptos" w:hAnsi="Aptos" w:eastAsia="Aptos"/>
          <w:b w:val="0"/>
          <w:i w:val="0"/>
          <w:color w:val="000000"/>
          <w:sz w:val="24"/>
        </w:rPr>
        <w:t>sum_xy = sum(x[i]*y[i] for i in range(n))</w:t>
      </w:r>
    </w:p>
    <w:p>
      <w:pPr>
        <w:autoSpaceDN w:val="0"/>
        <w:autoSpaceDE w:val="0"/>
        <w:widowControl/>
        <w:spacing w:line="254" w:lineRule="auto" w:before="334" w:after="0"/>
        <w:ind w:left="4" w:right="244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a1 = (n*sum_xy - sum_x*sum_y) / (n*sum_x2 - sum_x**2)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 = (sum_y - a1*sum_x) / n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a0, a1</w:t>
      </w:r>
    </w:p>
    <w:p>
      <w:pPr>
        <w:autoSpaceDN w:val="0"/>
        <w:autoSpaceDE w:val="0"/>
        <w:widowControl/>
        <w:spacing w:line="259" w:lineRule="auto" w:before="628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main(): n = int(input("How many data points? ")) x, y = [], [] for i in range(n): xi, yi = </w:t>
      </w:r>
      <w:r>
        <w:rPr>
          <w:rFonts w:ascii="Aptos" w:hAnsi="Aptos" w:eastAsia="Aptos"/>
          <w:b w:val="0"/>
          <w:i w:val="0"/>
          <w:color w:val="000000"/>
          <w:sz w:val="24"/>
        </w:rPr>
        <w:t>map(float, input(f"Enter x and y for point {i+1}: ").split()) x.append(xi) y.append(yi)</w:t>
      </w:r>
    </w:p>
    <w:p>
      <w:pPr>
        <w:autoSpaceDN w:val="0"/>
        <w:autoSpaceDE w:val="0"/>
        <w:widowControl/>
        <w:spacing w:line="245" w:lineRule="auto" w:before="330" w:after="0"/>
        <w:ind w:left="4" w:right="230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a0, a1 = fit_line(x, 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print(f"\nEquation of line: y = {a0:.4f} + {a1:.4f}x")</w:t>
      </w:r>
    </w:p>
    <w:p>
      <w:pPr>
        <w:autoSpaceDN w:val="0"/>
        <w:autoSpaceDE w:val="0"/>
        <w:widowControl/>
        <w:spacing w:line="254" w:lineRule="auto" w:before="430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xv = float(input("Enter x value to predict y: "))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yv = a0 + a1 * xv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print(f"Predicted y = {yv:.4f}")</w:t>
      </w:r>
    </w:p>
    <w:p>
      <w:pPr>
        <w:autoSpaceDN w:val="0"/>
        <w:autoSpaceDE w:val="0"/>
        <w:widowControl/>
        <w:spacing w:line="240" w:lineRule="auto" w:before="54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Example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= [10, 2, 5, 7]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y = [25, 12, 20, 30]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main()</w:t>
      </w:r>
    </w:p>
    <w:p>
      <w:pPr>
        <w:autoSpaceDN w:val="0"/>
        <w:autoSpaceDE w:val="0"/>
        <w:widowControl/>
        <w:spacing w:line="240" w:lineRule="auto" w:before="288" w:after="55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19500" cy="161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1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991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