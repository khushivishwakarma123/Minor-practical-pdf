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2 degree curve fitting.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2 degree curve fitting.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Formula: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Sum(y) = na0 + a1sum(x) + a2sum(x^2)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Sum(xy) = a0 sum(x) + a1sum(x^2) + a2sum(x^3) </w:t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Sum(x^2y) = a0sum(x^2) + a1sum(x^3) +a2sum(x^4) </w:t>
      </w:r>
    </w:p>
    <w:p>
      <w:pPr>
        <w:autoSpaceDN w:val="0"/>
        <w:autoSpaceDE w:val="0"/>
        <w:widowControl/>
        <w:spacing w:line="240" w:lineRule="auto" w:before="7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autoSpaceDE w:val="0"/>
        <w:widowControl/>
        <w:spacing w:line="240" w:lineRule="auto" w:before="28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 fit_quadratic(x, y): n = len(x) </w:t>
      </w:r>
    </w:p>
    <w:p>
      <w:pPr>
        <w:autoSpaceDN w:val="0"/>
        <w:autoSpaceDE w:val="0"/>
        <w:widowControl/>
        <w:spacing w:line="269" w:lineRule="auto" w:before="326" w:after="0"/>
        <w:ind w:left="4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Required summations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sum_x = sum(x)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sum_x2 = sum(i**2 for i in x)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sum_x3 = sum(i**3 for i in x)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sum_x4 = sum(i**4 for i in x)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sum_y = sum(y)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sum_xy = sum(x[i] * y[i] for i in range(n))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sum_x2y = sum((x[i]**2) * y[i] for i in range(n))</w:t>
      </w:r>
    </w:p>
    <w:p>
      <w:pPr>
        <w:autoSpaceDN w:val="0"/>
        <w:autoSpaceDE w:val="0"/>
        <w:widowControl/>
        <w:spacing w:line="245" w:lineRule="auto" w:before="430" w:after="0"/>
        <w:ind w:left="4" w:right="388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Solving normal equations for a0, a1, a2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# Using Cramer's rule / determinant method</w:t>
      </w:r>
    </w:p>
    <w:p>
      <w:pPr>
        <w:autoSpaceDN w:val="0"/>
        <w:tabs>
          <w:tab w:pos="530" w:val="left"/>
        </w:tabs>
        <w:autoSpaceDE w:val="0"/>
        <w:widowControl/>
        <w:spacing w:line="262" w:lineRule="auto" w:before="430" w:after="0"/>
        <w:ind w:left="4" w:right="345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Main determinant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D = (n*(sum_x2*sum_x4 - sum_x3*sum_x3)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- sum_x*(sum_x*sum_x4 - sum_x2*sum_x3)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+ sum_x2*(sum_x*sum_x3 - sum_x2*sum_x2))</w:t>
      </w:r>
    </w:p>
    <w:p>
      <w:pPr>
        <w:autoSpaceDN w:val="0"/>
        <w:tabs>
          <w:tab w:pos="660" w:val="left"/>
        </w:tabs>
        <w:autoSpaceDE w:val="0"/>
        <w:widowControl/>
        <w:spacing w:line="262" w:lineRule="auto" w:before="426" w:after="0"/>
        <w:ind w:left="4" w:right="302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Determinant for a0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D0 = (sum_y*(sum_x2*sum_x4 - sum_x3*sum_x3)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- sum_x*(sum_xy*sum_x4 - sum_x3*sum_x2y)</w:t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+ sum_x2*(sum_xy*sum_x3 - sum_x2*sum_x2y))</w:t>
      </w:r>
    </w:p>
    <w:p>
      <w:pPr>
        <w:autoSpaceDN w:val="0"/>
        <w:tabs>
          <w:tab w:pos="660" w:val="left"/>
        </w:tabs>
        <w:autoSpaceDE w:val="0"/>
        <w:widowControl/>
        <w:spacing w:line="254" w:lineRule="auto" w:before="430" w:after="184"/>
        <w:ind w:left="4" w:right="360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Determinant for a1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D1 = (n*(sum_xy*sum_x4 - sum_x3*sum_x2y)</w:t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- sum_y*(sum_x*sum_x4 - sum_x2*sum_x3)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04" w:lineRule="auto" w:before="466" w:after="0"/>
        <w:ind w:left="66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+ sum_x2*(sum_x*sum_x2y - sum_xy*sum_x2))</w:t>
      </w:r>
    </w:p>
    <w:p>
      <w:pPr>
        <w:autoSpaceDN w:val="0"/>
        <w:tabs>
          <w:tab w:pos="660" w:val="left"/>
        </w:tabs>
        <w:autoSpaceDE w:val="0"/>
        <w:widowControl/>
        <w:spacing w:line="262" w:lineRule="auto" w:before="426" w:after="0"/>
        <w:ind w:left="4" w:right="3456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Determinant for a2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D2 = (n*(sum_x2*sum_x2y - sum_xy*sum_x3)</w:t>
      </w:r>
      <w:r>
        <w:br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- sum_x*(sum_x*sum_x2y - sum_xy*sum_x2)</w:t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+ sum_y*(sum_x*sum_x3 - sum_x2*sum_x2))</w:t>
      </w:r>
    </w:p>
    <w:p>
      <w:pPr>
        <w:autoSpaceDN w:val="0"/>
        <w:autoSpaceDE w:val="0"/>
        <w:widowControl/>
        <w:spacing w:line="254" w:lineRule="auto" w:before="430" w:after="0"/>
        <w:ind w:left="4" w:right="8002" w:firstLine="0"/>
        <w:jc w:val="both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a0 = D0 / D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a1 = D1 / D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a2 = D2 / D</w:t>
      </w:r>
    </w:p>
    <w:p>
      <w:pPr>
        <w:autoSpaceDN w:val="0"/>
        <w:autoSpaceDE w:val="0"/>
        <w:widowControl/>
        <w:spacing w:line="204" w:lineRule="auto" w:before="424" w:after="0"/>
        <w:ind w:left="4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return a0, a1, a2</w:t>
      </w:r>
    </w:p>
    <w:p>
      <w:pPr>
        <w:autoSpaceDN w:val="0"/>
        <w:autoSpaceDE w:val="0"/>
        <w:widowControl/>
        <w:spacing w:line="262" w:lineRule="auto" w:before="626" w:after="0"/>
        <w:ind w:left="4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 main(): n = int(input("How many data points? ")) x, y = [], [] for i in range(n): xi, yi 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map(float, input(f"Enter x and y for point {i+1}: ").split()) x.append(xi) y.append(yi) </w:t>
      </w:r>
    </w:p>
    <w:p>
      <w:pPr>
        <w:autoSpaceDN w:val="0"/>
        <w:autoSpaceDE w:val="0"/>
        <w:widowControl/>
        <w:spacing w:line="245" w:lineRule="auto" w:before="328" w:after="0"/>
        <w:ind w:left="4" w:right="144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a0, a1, a2 = fit_quadratic(x, y)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print(f"\nQuadratic Equation: y = {a0:.4f} + {a1:.4f}x + {a2:.4f}x^2")</w:t>
      </w:r>
    </w:p>
    <w:p>
      <w:pPr>
        <w:autoSpaceDN w:val="0"/>
        <w:autoSpaceDE w:val="0"/>
        <w:widowControl/>
        <w:spacing w:line="254" w:lineRule="auto" w:before="430" w:after="0"/>
        <w:ind w:left="4" w:right="288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xv = float(input("Enter x value to predict y: "))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yv = a0 + a1*xv + a2*(xv**2)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print(f"Predicted y = {yv:.4f}")</w:t>
      </w:r>
    </w:p>
    <w:p>
      <w:pPr>
        <w:autoSpaceDN w:val="0"/>
        <w:autoSpaceDE w:val="0"/>
        <w:widowControl/>
        <w:spacing w:line="240" w:lineRule="auto" w:before="55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Run program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main() </w:t>
      </w:r>
    </w:p>
    <w:p>
      <w:pPr>
        <w:autoSpaceDN w:val="0"/>
        <w:autoSpaceDE w:val="0"/>
        <w:widowControl/>
        <w:spacing w:line="240" w:lineRule="auto" w:before="286" w:after="3632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29860" cy="3164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316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746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 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