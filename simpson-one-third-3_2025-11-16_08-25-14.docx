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3566" w:val="left"/>
        </w:tabs>
        <w:autoSpaceDE w:val="0"/>
        <w:widowControl/>
        <w:spacing w:line="326" w:lineRule="auto" w:before="424" w:after="0"/>
        <w:ind w:left="4" w:right="2448" w:firstLine="0"/>
        <w:jc w:val="left"/>
      </w:pP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Simpson’s 1/3</w:t>
      </w:r>
      <w:r>
        <w:rPr>
          <w:rFonts w:ascii="Aptos" w:hAnsi="Aptos" w:eastAsia="Aptos"/>
          <w:b/>
          <w:i w:val="0"/>
          <w:color w:val="000000"/>
          <w:sz w:val="14"/>
        </w:rPr>
        <w:t>rd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  Simpson’s 1/3</w:t>
      </w:r>
      <w:r>
        <w:rPr>
          <w:rFonts w:ascii="Aptos" w:hAnsi="Aptos" w:eastAsia="Aptos"/>
          <w:b w:val="0"/>
          <w:i w:val="0"/>
          <w:color w:val="000000"/>
          <w:sz w:val="14"/>
        </w:rPr>
        <w:t>rd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Aim: To write a program in python to demonstrate  Simpson’s 1/3</w:t>
      </w:r>
      <w:r>
        <w:rPr>
          <w:rFonts w:ascii="Aptos" w:hAnsi="Aptos" w:eastAsia="Aptos"/>
          <w:b w:val="0"/>
          <w:i w:val="0"/>
          <w:color w:val="000000"/>
          <w:sz w:val="14"/>
        </w:rPr>
        <w:t>rd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tabs>
          <w:tab w:pos="254" w:val="left"/>
        </w:tabs>
        <w:autoSpaceDE w:val="0"/>
        <w:widowControl/>
        <w:spacing w:line="446" w:lineRule="auto" w:before="206" w:after="98"/>
        <w:ind w:left="4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math.exp(-x**2)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a = 0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 = 1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4 # number of subintervals (must be even)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print("="*70)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print("Simpson’s 1/3 Rule for I = ∫(0 to 1) e^(-x^2) dx")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print("------------------------------------------------------")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print("i\t x(i)\t\t f(x(i)) = e^(-x^2)")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i in range(n + 1):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print(f"{i}\t {x[i]:.4f}\t\t {f_values[i]:.6f}")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= (h/3) * (f_values[0] + f_values[-1] + 4 * sum(f_values[i] for i in range(1, n, 2)) + 2 *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sum(f_values[i] for i in range(2, n-1, 2)))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print(f"h = (b - a) / n = ({b} - {a}) / {n} = {h}")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22" w:lineRule="auto" w:before="424" w:after="0"/>
        <w:ind w:left="4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print("\nUsing Simpson’s 1/3 Rule:")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(h/3) * [f(x0) + 4*(f(x1)+f(x3)+...) + 2*(f(x2)+f(x4)+...) + f(xn)]")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print(f"I = ({h}/3) * [{f_values[0]:.4f} + 4*{f_values[1]:.4f} + 2*{f_values[2]:.4f} + "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f"4*{f_values[3]:.4f} + {f_values[4]:.4f}]")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print(f"Approximate value of the integral I = {I:.6f}")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38800" cy="2962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6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8" w:after="337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