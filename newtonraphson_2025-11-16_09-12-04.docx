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26" w:lineRule="auto" w:before="426" w:after="0"/>
        <w:ind w:left="4" w:right="144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Newton Raphson method.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Newton Raphson method. </w:t>
      </w:r>
    </w:p>
    <w:p>
      <w:pPr>
        <w:autoSpaceDN w:val="0"/>
        <w:tabs>
          <w:tab w:pos="1174" w:val="left"/>
          <w:tab w:pos="1268" w:val="left"/>
        </w:tabs>
        <w:autoSpaceDE w:val="0"/>
        <w:widowControl/>
        <w:spacing w:line="370" w:lineRule="auto" w:before="206" w:after="0"/>
        <w:ind w:left="4" w:right="576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Formula: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Xn + 1 = xr  - f(x) / f’(x)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Xn+1 = (xr - (f(x) / f’(x))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f(x, func_str): return eval(func_str, {"x": x, "math":math})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derivative(x, func_str): h = 1e-5 return (f(x + h, func_str) - f(x - h, func_str)) / (2 * h)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newton_raphson(func_str, x0, tol): print("\nIter\t x\t\t f(x)\t\t f'(x)\t\t Next x") iter = 1 </w:t>
      </w:r>
    </w:p>
    <w:p>
      <w:pPr>
        <w:autoSpaceDN w:val="0"/>
        <w:autoSpaceDE w:val="0"/>
        <w:widowControl/>
        <w:spacing w:line="266" w:lineRule="auto" w:before="286" w:after="0"/>
        <w:ind w:left="400" w:right="4896" w:hanging="396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while True: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fx = f(x0, func_str)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dfx = derivative(x0, func_str)</w:t>
      </w:r>
    </w:p>
    <w:p>
      <w:pPr>
        <w:autoSpaceDN w:val="0"/>
        <w:autoSpaceDE w:val="0"/>
        <w:widowControl/>
        <w:spacing w:line="266" w:lineRule="auto" w:before="384" w:after="0"/>
        <w:ind w:left="924" w:right="1872" w:hanging="524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if dfx == 0: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print("Error: Derivative is zero. Method fails.")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return</w:t>
      </w:r>
    </w:p>
    <w:p>
      <w:pPr>
        <w:autoSpaceDN w:val="0"/>
        <w:autoSpaceDE w:val="0"/>
        <w:widowControl/>
        <w:spacing w:line="262" w:lineRule="auto" w:before="386" w:after="0"/>
        <w:ind w:left="400" w:right="864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x1 = x0 - fx / dfx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print(f"{iter}\t {x0:.5f}\t {fx:.5f}\t {dfx:.5f}\t {x1:.5f}")</w:t>
      </w:r>
    </w:p>
    <w:p>
      <w:pPr>
        <w:autoSpaceDN w:val="0"/>
        <w:tabs>
          <w:tab w:pos="924" w:val="left"/>
        </w:tabs>
        <w:autoSpaceDE w:val="0"/>
        <w:widowControl/>
        <w:spacing w:line="259" w:lineRule="auto" w:before="384" w:after="0"/>
        <w:ind w:left="400" w:right="5904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if abs(x1 - x0) &lt; tol: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break</w:t>
      </w:r>
    </w:p>
    <w:p>
      <w:pPr>
        <w:autoSpaceDN w:val="0"/>
        <w:autoSpaceDE w:val="0"/>
        <w:widowControl/>
        <w:spacing w:line="259" w:lineRule="auto" w:before="390" w:after="0"/>
        <w:ind w:left="400" w:right="7632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x0 = x1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iter += 1</w:t>
      </w:r>
    </w:p>
    <w:p>
      <w:pPr>
        <w:autoSpaceDN w:val="0"/>
        <w:autoSpaceDE w:val="0"/>
        <w:widowControl/>
        <w:spacing w:line="240" w:lineRule="auto" w:before="390" w:after="0"/>
        <w:ind w:left="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print(f"\nApproximate root = {x1:.3f} (correct to 3 decimal places)")</w:t>
      </w:r>
    </w:p>
    <w:p>
      <w:pPr>
        <w:autoSpaceDN w:val="0"/>
        <w:autoSpaceDE w:val="0"/>
        <w:widowControl/>
        <w:spacing w:line="266" w:lineRule="auto" w:before="624" w:after="0"/>
        <w:ind w:left="4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print("=== Newton–Raphson Method ===") func_str = input("Enter the function f(x): ") # </w:t>
      </w:r>
      <w:r>
        <w:rPr>
          <w:rFonts w:ascii="Aptos" w:hAnsi="Aptos" w:eastAsia="Aptos"/>
          <w:b w:val="0"/>
          <w:i w:val="0"/>
          <w:color w:val="000000"/>
          <w:sz w:val="24"/>
        </w:rPr>
        <w:t>Example: x*</w:t>
      </w:r>
      <w:r>
        <w:rPr>
          <w:rFonts w:ascii="Aptos" w:hAnsi="Aptos" w:eastAsia="Aptos"/>
          <w:b w:val="0"/>
          <w:i/>
          <w:color w:val="000000"/>
          <w:sz w:val="24"/>
        </w:rPr>
        <w:t>3 - 2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x - 5 x0 = float(input("Enter the initial guess: ")) # Example: 2 tol = 0.0001 #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Accuracy </w:t>
      </w:r>
    </w:p>
    <w:p>
      <w:pPr>
        <w:autoSpaceDN w:val="0"/>
        <w:autoSpaceDE w:val="0"/>
        <w:widowControl/>
        <w:spacing w:line="240" w:lineRule="auto" w:before="288" w:after="118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newton_raphson(func_str, x0, tol)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Minor Practical 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tabs>
          <w:tab w:pos="8738" w:val="left"/>
        </w:tabs>
        <w:autoSpaceDE w:val="0"/>
        <w:widowControl/>
        <w:spacing w:line="415" w:lineRule="auto" w:before="0" w:after="0"/>
        <w:ind w:left="4" w:right="0" w:firstLine="0"/>
        <w:jc w:val="left"/>
      </w:pP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86400" cy="1934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4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0" w:after="882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 The above program has been executed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Minor Practical 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0" w:right="1356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