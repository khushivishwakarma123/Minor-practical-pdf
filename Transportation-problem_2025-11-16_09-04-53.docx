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10" w:lineRule="auto" w:before="426" w:after="0"/>
        <w:ind w:left="4" w:right="432" w:firstLine="336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7. Transportation Problem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Transportation Problem using Northwest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Corner Method. </w:t>
      </w:r>
    </w:p>
    <w:p>
      <w:pPr>
        <w:autoSpaceDN w:val="0"/>
        <w:autoSpaceDE w:val="0"/>
        <w:widowControl/>
        <w:spacing w:line="259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Transportation Problem using Northwest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Corner Method. </w:t>
      </w:r>
    </w:p>
    <w:p>
      <w:pPr>
        <w:autoSpaceDN w:val="0"/>
        <w:tabs>
          <w:tab w:pos="154" w:val="left"/>
        </w:tabs>
        <w:autoSpaceDE w:val="0"/>
        <w:widowControl/>
        <w:spacing w:line="377" w:lineRule="auto" w:before="212" w:after="0"/>
        <w:ind w:left="4" w:right="561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costs = [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[8, 6, 10],   # from O1 to D1, D2, D3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[10, 4, 9]    # from O2 to D1, D2, D3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]</w:t>
      </w:r>
    </w:p>
    <w:p>
      <w:pPr>
        <w:autoSpaceDN w:val="0"/>
        <w:autoSpaceDE w:val="0"/>
        <w:widowControl/>
        <w:spacing w:line="326" w:lineRule="auto" w:before="706" w:after="0"/>
        <w:ind w:left="4" w:right="37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supply = [2000, 2500]         # supply for O1, O2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demand = [1500, 2000, 1000]   # demand for D1, D2, D3</w:t>
      </w:r>
    </w:p>
    <w:p>
      <w:pPr>
        <w:autoSpaceDN w:val="0"/>
        <w:autoSpaceDE w:val="0"/>
        <w:widowControl/>
        <w:spacing w:line="240" w:lineRule="auto" w:before="7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alloc = [[0]*3 for _ in range(2)]  # allocation matrix</w:t>
      </w:r>
    </w:p>
    <w:p>
      <w:pPr>
        <w:autoSpaceDN w:val="0"/>
        <w:tabs>
          <w:tab w:pos="154" w:val="left"/>
          <w:tab w:pos="348" w:val="left"/>
        </w:tabs>
        <w:autoSpaceDE w:val="0"/>
        <w:widowControl/>
        <w:spacing w:line="394" w:lineRule="auto" w:before="706" w:after="538"/>
        <w:ind w:left="4" w:right="547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 = j = 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while i &lt; 2 and j &lt; 3: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qty = min(supply[i], demand[j])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alloc[i][j] = qty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supply[i] -= qty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demand[j] -= qty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if supply[i] == 0 and demand[j] == 0: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i += 1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j += 1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elif supply[i] == 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tabs>
          <w:tab w:pos="348" w:val="left"/>
        </w:tabs>
        <w:autoSpaceDE w:val="0"/>
        <w:widowControl/>
        <w:spacing w:line="353" w:lineRule="auto" w:before="424" w:after="0"/>
        <w:ind w:left="154" w:right="7200" w:firstLine="0"/>
        <w:jc w:val="left"/>
      </w:pP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i += 1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elif demand[j] == 0: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j += 1</w:t>
      </w:r>
    </w:p>
    <w:p>
      <w:pPr>
        <w:autoSpaceDN w:val="0"/>
        <w:tabs>
          <w:tab w:pos="154" w:val="left"/>
        </w:tabs>
        <w:autoSpaceDE w:val="0"/>
        <w:widowControl/>
        <w:spacing w:line="370" w:lineRule="auto" w:before="706" w:after="0"/>
        <w:ind w:left="4" w:right="46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# Print results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print("Allocation Matrix (O1,O2 vs D1,D2,D3):") </w:t>
      </w:r>
      <w:r>
        <w:rPr>
          <w:rFonts w:ascii="Aptos" w:hAnsi="Aptos" w:eastAsia="Aptos"/>
          <w:b w:val="0"/>
          <w:i w:val="0"/>
          <w:color w:val="000000"/>
          <w:sz w:val="24"/>
        </w:rPr>
        <w:t>for row in alloc: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print(row)</w:t>
      </w:r>
    </w:p>
    <w:p>
      <w:pPr>
        <w:autoSpaceDN w:val="0"/>
        <w:tabs>
          <w:tab w:pos="154" w:val="left"/>
          <w:tab w:pos="348" w:val="left"/>
          <w:tab w:pos="542" w:val="left"/>
        </w:tabs>
        <w:autoSpaceDE w:val="0"/>
        <w:widowControl/>
        <w:spacing w:line="389" w:lineRule="auto" w:before="706" w:after="0"/>
        <w:ind w:left="4" w:right="259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total = 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print("\nAllocations &amp; Costs:")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for i in range(2):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for j in range(3):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if alloc[i][j] &gt; 0:</w:t>
      </w:r>
      <w:r>
        <w:br/>
      </w:r>
      <w:r>
        <w:tab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cost = alloc[i][j] * costs[i][j]</w:t>
      </w:r>
      <w:r>
        <w:br/>
      </w:r>
      <w:r>
        <w:tab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total += cost</w:t>
      </w:r>
      <w:r>
        <w:br/>
      </w:r>
      <w:r>
        <w:tab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print(f"O{i+1}-&gt;D{j+1}: {alloc[i][j]} units × {costs[i][j]} = {cost}")</w:t>
      </w:r>
    </w:p>
    <w:p>
      <w:pPr>
        <w:autoSpaceDN w:val="0"/>
        <w:autoSpaceDE w:val="0"/>
        <w:widowControl/>
        <w:spacing w:line="324" w:lineRule="auto" w:before="708" w:after="3224"/>
        <w:ind w:left="4" w:right="489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print("\nTotal Transportation Cost =", total)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62350" cy="2067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06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90" w:after="819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2" w:right="1352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