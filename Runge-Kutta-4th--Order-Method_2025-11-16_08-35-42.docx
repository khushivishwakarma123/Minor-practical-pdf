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5" w:lineRule="auto" w:before="4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Runge-Kutta 4</w:t>
      </w:r>
      <w:r>
        <w:rPr>
          <w:rFonts w:ascii="Calibri" w:hAnsi="Calibri" w:eastAsia="Calibri"/>
          <w:b/>
          <w:i w:val="0"/>
          <w:color w:val="000000"/>
          <w:sz w:val="16"/>
        </w:rPr>
        <w:t>th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 Order Method. </w:t>
      </w:r>
    </w:p>
    <w:p>
      <w:pPr>
        <w:autoSpaceDN w:val="0"/>
        <w:autoSpaceDE w:val="0"/>
        <w:widowControl/>
        <w:spacing w:line="331" w:lineRule="auto" w:before="202" w:after="0"/>
        <w:ind w:left="4" w:right="100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</w:t>
      </w:r>
      <w:r>
        <w:rPr>
          <w:rFonts w:ascii="Calibri" w:hAnsi="Calibri" w:eastAsia="Calibri"/>
          <w:b w:val="0"/>
          <w:i w:val="0"/>
          <w:color w:val="000000"/>
          <w:sz w:val="24"/>
        </w:rPr>
        <w:t>Runge-Kutta 4</w:t>
      </w:r>
      <w:r>
        <w:rPr>
          <w:rFonts w:ascii="Calibri" w:hAnsi="Calibri" w:eastAsia="Calibri"/>
          <w:b w:val="0"/>
          <w:i w:val="0"/>
          <w:color w:val="000000"/>
          <w:sz w:val="16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Order Method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</w:t>
      </w:r>
      <w:r>
        <w:rPr>
          <w:rFonts w:ascii="Calibri" w:hAnsi="Calibri" w:eastAsia="Calibri"/>
          <w:b w:val="0"/>
          <w:i w:val="0"/>
          <w:color w:val="000000"/>
          <w:sz w:val="24"/>
        </w:rPr>
        <w:t>Runge-Kutta 4</w:t>
      </w:r>
      <w:r>
        <w:rPr>
          <w:rFonts w:ascii="Calibri" w:hAnsi="Calibri" w:eastAsia="Calibri"/>
          <w:b w:val="0"/>
          <w:i w:val="0"/>
          <w:color w:val="000000"/>
          <w:sz w:val="16"/>
        </w:rPr>
        <w:t>th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Order Method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427" w:lineRule="auto" w:before="206" w:after="57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def f(x, y):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x + 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Exact solution for checking (for dy/dx = x + y, y(0)=1 → y = 2e^x - x - 1)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def exact_solution(x):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2 * math.exp(x) - x - 1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#Initial conditions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0.0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y = 1.0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h = 0.1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steps = int(0.2 / h) # compute up to x = 0.2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print("====================================================================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 Runge-Kutta 4th order (RK4) step-by-step")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print("==================================================================== </w:t>
      </w:r>
      <w:r>
        <w:rPr>
          <w:rFonts w:ascii="Aptos" w:hAnsi="Aptos" w:eastAsia="Aptos"/>
          <w:b w:val="0"/>
          <w:i w:val="0"/>
          <w:color w:val="000000"/>
          <w:sz w:val="24"/>
        </w:rPr>
        <w:t>") print("Equation: y' = x + y ,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y(0)=1\n")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print(f"{'Step':&gt;3} | {'x_n':&gt;6} | {'y_n (before)':&gt;16} | {'k1':&gt;7} | {'k2':&gt;7} | {'k3':&gt;7} | {'k4':&gt;7} |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{'y_(n+1)':&gt;10}") print("-"*75)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for i in range(1, steps + 1):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k1 = f(x, 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96" w:lineRule="auto" w:before="424" w:after="0"/>
        <w:ind w:left="4" w:right="662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k2 = f(x + h/2, y + (h/2)*k1)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k3 = f(x + h/2, y + (h/2)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k2) </w:t>
      </w:r>
      <w:r>
        <w:br/>
      </w:r>
      <w:r>
        <w:rPr>
          <w:rFonts w:ascii="Aptos" w:hAnsi="Aptos" w:eastAsia="Aptos"/>
          <w:b w:val="0"/>
          <w:i/>
          <w:color w:val="000000"/>
          <w:sz w:val="24"/>
        </w:rPr>
        <w:t>k4 = f(x + h, y + h</w:t>
      </w:r>
      <w:r>
        <w:rPr>
          <w:rFonts w:ascii="Aptos" w:hAnsi="Aptos" w:eastAsia="Aptos"/>
          <w:b w:val="0"/>
          <w:i w:val="0"/>
          <w:color w:val="000000"/>
          <w:sz w:val="24"/>
        </w:rPr>
        <w:t>k3)</w:t>
      </w:r>
    </w:p>
    <w:p>
      <w:pPr>
        <w:autoSpaceDN w:val="0"/>
        <w:autoSpaceDE w:val="0"/>
        <w:widowControl/>
        <w:spacing w:line="245" w:lineRule="auto" w:before="328" w:after="0"/>
        <w:ind w:left="4" w:right="4032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increment = (h/6)*(k1 + 2*k2 + 2*k3 + k4)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y_next = y + increment</w:t>
      </w:r>
    </w:p>
    <w:p>
      <w:pPr>
        <w:autoSpaceDN w:val="0"/>
        <w:autoSpaceDE w:val="0"/>
        <w:widowControl/>
        <w:spacing w:line="245" w:lineRule="auto" w:before="426" w:after="0"/>
        <w:ind w:left="4" w:right="1008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print(f"{i:3d} | {x:6.3f} | {y:16.9f} | {k1:7.6f} | {k2:7.6f} |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{k3:7.6f} | {k4:7.6f} | {y_next:10.9f}")</w:t>
      </w:r>
    </w:p>
    <w:p>
      <w:pPr>
        <w:autoSpaceDN w:val="0"/>
        <w:autoSpaceDE w:val="0"/>
        <w:widowControl/>
        <w:spacing w:line="254" w:lineRule="auto" w:before="430" w:after="0"/>
        <w:ind w:left="4" w:right="576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# update for next iteration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x += h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y = y_next</w:t>
      </w:r>
    </w:p>
    <w:p>
      <w:pPr>
        <w:autoSpaceDN w:val="0"/>
        <w:autoSpaceDE w:val="0"/>
        <w:widowControl/>
        <w:spacing w:line="430" w:lineRule="auto" w:before="624" w:after="0"/>
        <w:ind w:left="4" w:right="360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print("-"*75)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print(f"Final RK4 approximation: y({x:.3f}) = {y:.9f}") </w:t>
      </w:r>
      <w:r>
        <w:rPr>
          <w:rFonts w:ascii="Aptos" w:hAnsi="Aptos" w:eastAsia="Aptos"/>
          <w:b w:val="0"/>
          <w:i w:val="0"/>
          <w:color w:val="000000"/>
          <w:sz w:val="24"/>
        </w:rPr>
        <w:t>print(f"Exact value : y({x:.3f}) = {exact_solution(x):.9f}")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print(f"Absolute error : {abs(y - exact_solution(x)):.12e}")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8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242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42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13454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