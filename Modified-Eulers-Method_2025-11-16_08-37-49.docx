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Modified Euler’s Series. </w:t>
      </w:r>
    </w:p>
    <w:p>
      <w:pPr>
        <w:autoSpaceDN w:val="0"/>
        <w:autoSpaceDE w:val="0"/>
        <w:widowControl/>
        <w:spacing w:line="240" w:lineRule="auto" w:before="204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 Modified Euler’s  Method.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 Modified Euler’s  Method.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f(x, y): </w:t>
      </w:r>
    </w:p>
    <w:p>
      <w:pPr>
        <w:autoSpaceDN w:val="0"/>
        <w:autoSpaceDE w:val="0"/>
        <w:widowControl/>
        <w:spacing w:line="240" w:lineRule="auto" w:before="29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return x + y # Example: dy/dx = x + y</w:t>
      </w:r>
    </w:p>
    <w:p>
      <w:pPr>
        <w:autoSpaceDN w:val="0"/>
        <w:autoSpaceDE w:val="0"/>
        <w:widowControl/>
        <w:spacing w:line="240" w:lineRule="auto" w:before="28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main program </w:t>
      </w:r>
    </w:p>
    <w:p>
      <w:pPr>
        <w:autoSpaceDN w:val="0"/>
        <w:autoSpaceDE w:val="0"/>
        <w:widowControl/>
        <w:spacing w:line="240" w:lineRule="auto" w:before="284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if </w:t>
      </w:r>
      <w:r>
        <w:rPr>
          <w:rFonts w:ascii="Aptos" w:hAnsi="Aptos" w:eastAsia="Aptos"/>
          <w:b/>
          <w:i w:val="0"/>
          <w:color w:val="000000"/>
          <w:sz w:val="24"/>
        </w:rPr>
        <w:t>name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== "</w:t>
      </w:r>
      <w:r>
        <w:rPr>
          <w:rFonts w:ascii="Aptos" w:hAnsi="Aptos" w:eastAsia="Aptos"/>
          <w:b/>
          <w:i w:val="0"/>
          <w:color w:val="000000"/>
          <w:sz w:val="24"/>
        </w:rPr>
        <w:t>main</w:t>
      </w:r>
      <w:r>
        <w:rPr>
          <w:rFonts w:ascii="Aptos" w:hAnsi="Aptos" w:eastAsia="Aptos"/>
          <w:b w:val="0"/>
          <w:i w:val="0"/>
          <w:color w:val="000000"/>
          <w:sz w:val="24"/>
        </w:rPr>
        <w:t>":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x0 = 0.0 # initial x y0 = 1.0 # initial y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h = 0.1 # step size</w:t>
      </w:r>
    </w:p>
    <w:p>
      <w:pPr>
        <w:autoSpaceDN w:val="0"/>
        <w:autoSpaceDE w:val="0"/>
        <w:widowControl/>
        <w:spacing w:line="240" w:lineRule="auto" w:before="28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n = 5 # number of steps</w:t>
      </w:r>
    </w:p>
    <w:p>
      <w:pPr>
        <w:autoSpaceDN w:val="0"/>
        <w:autoSpaceDE w:val="0"/>
        <w:widowControl/>
        <w:spacing w:line="262" w:lineRule="auto" w:before="330" w:after="0"/>
        <w:ind w:left="4" w:right="216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print("="*70)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print(f"{'Modified Euler’s Method Approximation':^70}")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print("="*70)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print(f"{'x':&gt;8} {'y':&gt;15}")</w:t>
      </w:r>
    </w:p>
    <w:p>
      <w:pPr>
        <w:autoSpaceDN w:val="0"/>
        <w:autoSpaceDE w:val="0"/>
        <w:widowControl/>
        <w:spacing w:line="264" w:lineRule="auto" w:before="430" w:after="0"/>
        <w:ind w:left="400" w:right="1440" w:hanging="396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for i in range(n):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k1 = f(x0, y0)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y_predict = y0 + h * k1              # Euler prediction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k2 = f(x0 + h, y_predict)            # Corrector slope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y1 = y0 + (h / 2) * (k1 + k2)        # Improved estimate</w:t>
      </w:r>
    </w:p>
    <w:p>
      <w:pPr>
        <w:autoSpaceDN w:val="0"/>
        <w:autoSpaceDE w:val="0"/>
        <w:widowControl/>
        <w:spacing w:line="204" w:lineRule="auto" w:before="430" w:after="0"/>
        <w:ind w:left="400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print(f"{x0:8.4f} {y0:15.6f}")</w:t>
      </w:r>
    </w:p>
    <w:p>
      <w:pPr>
        <w:autoSpaceDN w:val="0"/>
        <w:autoSpaceDE w:val="0"/>
        <w:widowControl/>
        <w:spacing w:line="245" w:lineRule="auto" w:before="424" w:after="0"/>
        <w:ind w:left="400" w:right="792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x0 += h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y0 = y1</w:t>
      </w:r>
    </w:p>
    <w:p>
      <w:pPr>
        <w:autoSpaceDN w:val="0"/>
        <w:autoSpaceDE w:val="0"/>
        <w:widowControl/>
        <w:spacing w:line="204" w:lineRule="auto" w:before="430" w:after="0"/>
        <w:ind w:left="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print(f"\nApproximate value of y({x0:.1f}) = {y0:.6f}")</w:t>
      </w:r>
    </w:p>
    <w:p>
      <w:pPr>
        <w:autoSpaceDN w:val="0"/>
        <w:autoSpaceDE w:val="0"/>
        <w:widowControl/>
        <w:spacing w:line="204" w:lineRule="auto" w:before="730" w:after="344"/>
        <w:ind w:left="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Output: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Practical-5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29100" cy="183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83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0" w:after="913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 The above program has been executed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Practical-5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2" w:right="1352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