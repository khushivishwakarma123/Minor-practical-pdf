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find Null value in Forward difference table.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find Null value in Forward difference table.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59" w:lineRule="auto" w:before="286" w:after="0"/>
        <w:ind w:left="4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solve_missing_term(y): # Coefficients for 5-point formula: y4 - 4y3 + 6y2 - 4y1 + y0 = 0 </w:t>
      </w:r>
      <w:r>
        <w:rPr>
          <w:rFonts w:ascii="Aptos" w:hAnsi="Aptos" w:eastAsia="Aptos"/>
          <w:b w:val="0"/>
          <w:i w:val="0"/>
          <w:color w:val="000000"/>
          <w:sz w:val="24"/>
        </w:rPr>
        <w:t>coeffs = [1, -4, 6, -4, 1]</w:t>
      </w:r>
    </w:p>
    <w:p>
      <w:pPr>
        <w:autoSpaceDN w:val="0"/>
        <w:autoSpaceDE w:val="0"/>
        <w:widowControl/>
        <w:spacing w:line="264" w:lineRule="auto" w:before="292" w:after="0"/>
        <w:ind w:left="400" w:right="2448" w:hanging="396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if y.count(None) != 1: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print("Error: Exactly one value must be 'null'.")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return None</w:t>
      </w:r>
    </w:p>
    <w:p>
      <w:pPr>
        <w:autoSpaceDN w:val="0"/>
        <w:tabs>
          <w:tab w:pos="400" w:val="left"/>
          <w:tab w:pos="924" w:val="left"/>
        </w:tabs>
        <w:autoSpaceDE w:val="0"/>
        <w:widowControl/>
        <w:spacing w:line="271" w:lineRule="auto" w:before="390" w:after="0"/>
        <w:ind w:left="4" w:right="504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m = y.index(None)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total = 0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for i in range(5):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if i != m: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total += coeffs[i] * y[i]</w:t>
      </w:r>
    </w:p>
    <w:p>
      <w:pPr>
        <w:autoSpaceDN w:val="0"/>
        <w:autoSpaceDE w:val="0"/>
        <w:widowControl/>
        <w:spacing w:line="262" w:lineRule="auto" w:before="384" w:after="0"/>
        <w:ind w:left="4" w:right="5472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y_missing = -total / coeffs[m]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return m, y_missing</w:t>
      </w:r>
    </w:p>
    <w:p>
      <w:pPr>
        <w:autoSpaceDN w:val="0"/>
        <w:autoSpaceDE w:val="0"/>
        <w:widowControl/>
        <w:spacing w:line="259" w:lineRule="auto" w:before="624" w:after="0"/>
        <w:ind w:left="4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check_equal_spacing(x): h = x[1] - x[0] for i in range(len(x) - 1): if abs((x[i + 1] - x[i]) - h) &gt; </w:t>
      </w:r>
      <w:r>
        <w:rPr>
          <w:rFonts w:ascii="Aptos" w:hAnsi="Aptos" w:eastAsia="Aptos"/>
          <w:b w:val="0"/>
          <w:i w:val="0"/>
          <w:color w:val="000000"/>
          <w:sz w:val="24"/>
        </w:rPr>
        <w:t>1e-6: return False return True</w:t>
      </w:r>
    </w:p>
    <w:p>
      <w:pPr>
        <w:autoSpaceDN w:val="0"/>
        <w:autoSpaceDE w:val="0"/>
        <w:widowControl/>
        <w:spacing w:line="259" w:lineRule="auto" w:before="292" w:after="0"/>
        <w:ind w:left="4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main(): print("=================================================") </w:t>
      </w:r>
      <w:r>
        <w:rPr>
          <w:rFonts w:ascii="Aptos" w:hAnsi="Aptos" w:eastAsia="Aptos"/>
          <w:b w:val="0"/>
          <w:i w:val="0"/>
          <w:color w:val="000000"/>
          <w:sz w:val="24"/>
        </w:rPr>
        <w:t>print("Enter x values (must be equally spaced):") x = [float(input(f"x[{i}]: ")) for i in range(5)]</w:t>
      </w:r>
    </w:p>
    <w:p>
      <w:pPr>
        <w:autoSpaceDN w:val="0"/>
        <w:autoSpaceDE w:val="0"/>
        <w:widowControl/>
        <w:spacing w:line="264" w:lineRule="auto" w:before="288" w:after="0"/>
        <w:ind w:left="400" w:right="2592" w:hanging="396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if not check_equal_spacing(x):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print("Error: x values are not equally spaced.")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return</w:t>
      </w:r>
    </w:p>
    <w:p>
      <w:pPr>
        <w:autoSpaceDN w:val="0"/>
        <w:tabs>
          <w:tab w:pos="400" w:val="left"/>
          <w:tab w:pos="924" w:val="left"/>
        </w:tabs>
        <w:autoSpaceDE w:val="0"/>
        <w:widowControl/>
        <w:spacing w:line="274" w:lineRule="auto" w:before="390" w:after="266"/>
        <w:ind w:left="4" w:right="172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print("Enter  y values (use 'null' for the missing one):")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y = []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for i in range(5):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val = input(f"y[{i}]: ").strip().lower()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if val == "null":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y.append(None)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else: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y.append(float(val))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400" w:val="left"/>
        </w:tabs>
        <w:autoSpaceDE w:val="0"/>
        <w:widowControl/>
        <w:spacing w:line="274" w:lineRule="auto" w:before="764" w:after="0"/>
        <w:ind w:left="4" w:right="86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result = solve_missing_term(y)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if result: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idx, y_miss = result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print(f"\nEstimated missing y[{idx}] (at x = {x[idx]:.1f}) =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{y_miss:.4f}")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print("=================================================")</w:t>
      </w:r>
    </w:p>
    <w:p>
      <w:pPr>
        <w:autoSpaceDN w:val="0"/>
        <w:autoSpaceDE w:val="0"/>
        <w:widowControl/>
        <w:spacing w:line="240" w:lineRule="auto" w:before="6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if </w:t>
      </w:r>
      <w:r>
        <w:rPr>
          <w:rFonts w:ascii="Aptos" w:hAnsi="Aptos" w:eastAsia="Aptos"/>
          <w:b/>
          <w:i w:val="0"/>
          <w:color w:val="000000"/>
          <w:sz w:val="24"/>
        </w:rPr>
        <w:t>name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== "</w:t>
      </w:r>
      <w:r>
        <w:rPr>
          <w:rFonts w:ascii="Aptos" w:hAnsi="Aptos" w:eastAsia="Aptos"/>
          <w:b/>
          <w:i w:val="0"/>
          <w:color w:val="000000"/>
          <w:sz w:val="24"/>
        </w:rPr>
        <w:t>main</w:t>
      </w:r>
      <w:r>
        <w:rPr>
          <w:rFonts w:ascii="Aptos" w:hAnsi="Aptos" w:eastAsia="Aptos"/>
          <w:b w:val="0"/>
          <w:i w:val="0"/>
          <w:color w:val="000000"/>
          <w:sz w:val="24"/>
        </w:rPr>
        <w:t>": main()</w:t>
      </w:r>
    </w:p>
    <w:p>
      <w:pPr>
        <w:autoSpaceDN w:val="0"/>
        <w:autoSpaceDE w:val="0"/>
        <w:widowControl/>
        <w:spacing w:line="240" w:lineRule="auto" w:before="28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14240" cy="2609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260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0" w:after="4454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2" w:right="1352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