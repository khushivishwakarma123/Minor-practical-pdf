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11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/>
          <w:i w:val="0"/>
          <w:color w:val="000000"/>
          <w:sz w:val="24"/>
        </w:rPr>
        <w:t>Numerical Solutions of first and second order differential equations.</w:t>
      </w:r>
    </w:p>
    <w:p>
      <w:pPr>
        <w:autoSpaceDN w:val="0"/>
        <w:autoSpaceDE w:val="0"/>
        <w:widowControl/>
        <w:spacing w:line="353" w:lineRule="auto" w:before="206" w:after="0"/>
        <w:ind w:left="4" w:right="2736" w:firstLine="4062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Taylor Series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Taylor Series.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Taylor Series. </w:t>
      </w:r>
    </w:p>
    <w:p>
      <w:pPr>
        <w:autoSpaceDN w:val="0"/>
        <w:autoSpaceDE w:val="0"/>
        <w:widowControl/>
        <w:spacing w:line="463" w:lineRule="auto" w:before="206" w:after="278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y): return x**2 - 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derivatives_at(x0, y0)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: # y' = x^2 – y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y1 = f(x0, y0)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 y'' = d/dx(x^2 - y) = 2x - y' (since dy/dx = y')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y2 = 2*x0 – y1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 y''' = d/dx(y'') = 2 - y'' (since derivative of -y' is -y'')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y3 = 2 - y2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# y^(4) = d/dx(y''') = - y''' (because derivative of -y'' is -y''')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y4 = -y3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# y^(5) = d/dx(y^(4)) = - y^(4) y5 = -y4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[y0, y1, y2, y3, y4, y5]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def taylor_step(x0, y0, h, order=5):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derivs = derivatives_at(x0, y0)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 Taylor series up to given order (0..5)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y_next = derivs[0]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factorial =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k in range(1, order+1):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46" w:lineRule="auto" w:before="424" w:after="0"/>
        <w:ind w:left="4" w:right="56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factorial *= k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y_next += (h**k / factorial) * derivs[k]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return y_next, derivs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 w:val="0"/>
          <w:i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 w:val="0"/>
          <w:i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>":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x0 = 0.0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y0 = 1.0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h = 0.1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order = 5</w:t>
      </w:r>
    </w:p>
    <w:p>
      <w:pPr>
        <w:autoSpaceDN w:val="0"/>
        <w:autoSpaceDE w:val="0"/>
        <w:widowControl/>
        <w:spacing w:line="245" w:lineRule="auto" w:before="328" w:after="0"/>
        <w:ind w:left="4" w:right="388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y1, derivs = taylor_step(x0, y0, h, order)</w:t>
      </w:r>
    </w:p>
    <w:p>
      <w:pPr>
        <w:autoSpaceDN w:val="0"/>
        <w:autoSpaceDE w:val="0"/>
        <w:widowControl/>
        <w:spacing w:line="271" w:lineRule="auto" w:before="430" w:after="0"/>
        <w:ind w:left="4" w:right="259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print(f"Derivatives at x0 = {x0}, y0 = {y0}:")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y(0)     = {derivs[0]:.6f}")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y'(0)    = {derivs[1]:.6f}")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y''(0)   = {derivs[2]:.6f}")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y'''(0)  = {derivs[3]:.6f}")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y^(4)(0) = {derivs[4]:.6f}")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y^(5)(0) = {derivs[5]:.6f}")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print(f"Taylor approximation up to order {order}:")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y({x0+h}) ≈ {y1:.10f}")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print(f"Rounded to 4 decimal places: {y1:.4f}")</w:t>
      </w:r>
    </w:p>
    <w:p>
      <w:pPr>
        <w:autoSpaceDN w:val="0"/>
        <w:autoSpaceDE w:val="0"/>
        <w:widowControl/>
        <w:spacing w:line="204" w:lineRule="auto" w:before="736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Result:</w:t>
      </w:r>
    </w:p>
    <w:p>
      <w:pPr>
        <w:autoSpaceDN w:val="0"/>
        <w:autoSpaceDE w:val="0"/>
        <w:widowControl/>
        <w:spacing w:line="240" w:lineRule="auto" w:before="200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61640" cy="1380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38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" w:after="14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13454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